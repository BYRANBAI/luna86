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</w:t>
      </w:r>
    </w:p>
    <w:p>
      <w:pPr>
        <w:pStyle w:val="Heading2"/>
      </w:pPr>
      <w:r>
        <w:t>Разработка цифровой экосистемы для кафе «Луна»</w:t>
      </w:r>
    </w:p>
    <w:p>
      <w:pPr>
        <w:pStyle w:val="Heading3"/>
      </w:pPr>
      <w:r>
        <w:t>CRM-платформа, мобильное приложение, сайт, киоск, POS и вспомогательные модули</w:t>
      </w:r>
    </w:p>
    <w:p>
      <w:r>
        <w:t>| | |</w:t>
        <w:br/>
        <w:t>|---|---|</w:t>
        <w:br/>
        <w:t xml:space="preserve">| </w:t>
      </w:r>
      <w:r>
        <w:rPr>
          <w:b/>
        </w:rPr>
        <w:t>Заказчик</w:t>
      </w:r>
      <w:r>
        <w:t xml:space="preserve"> | Кафе «Луна» |</w:t>
        <w:br/>
        <w:t xml:space="preserve">| </w:t>
      </w:r>
      <w:r>
        <w:rPr>
          <w:b/>
        </w:rPr>
        <w:t>Продукт</w:t>
      </w:r>
      <w:r>
        <w:t xml:space="preserve"> | Единая платформа автоматизации кафе (CRM + каналы продаж + производство + финансы) |</w:t>
        <w:br/>
        <w:t xml:space="preserve">| </w:t>
      </w:r>
      <w:r>
        <w:rPr>
          <w:b/>
        </w:rPr>
        <w:t>Версия документа</w:t>
      </w:r>
      <w:r>
        <w:t xml:space="preserve"> | 1.0 |</w:t>
        <w:br/>
        <w:t xml:space="preserve">| </w:t>
      </w:r>
      <w:r>
        <w:rPr>
          <w:b/>
        </w:rPr>
        <w:t>Дата</w:t>
      </w:r>
      <w:r>
        <w:t xml:space="preserve"> | 08.08.2026 |</w:t>
        <w:br/>
        <w:t xml:space="preserve">| </w:t>
      </w:r>
      <w:r>
        <w:rPr>
          <w:b/>
        </w:rPr>
        <w:t>Статус</w:t>
      </w:r>
      <w:r>
        <w:t xml:space="preserve"> | На согласование |</w:t>
      </w:r>
    </w:p>
    <w:p>
      <w:pPr>
        <w:pStyle w:val="Heading2"/>
      </w:pPr>
      <w:r>
        <w:t>1. Общие сведения</w:t>
      </w:r>
    </w:p>
    <w:p>
      <w:pPr>
        <w:pStyle w:val="Heading3"/>
      </w:pPr>
      <w:r>
        <w:t>1.1. Назначение документа</w:t>
      </w:r>
    </w:p>
    <w:p>
      <w:r>
        <w:t>Документ описывает требования к разработке единой цифровой платформы кафе «Луна». ТЗ определяет: состав модулей, функциональные и нефункциональные требования, требования к дизайну, интеграциям, ролевой модели, а также критерии приёмки. Документ является основанием для оценки трудозатрат, планирования этапов и приёмо-сдаточных испытаний.</w:t>
      </w:r>
    </w:p>
    <w:p>
      <w:pPr>
        <w:pStyle w:val="Heading3"/>
      </w:pPr>
      <w:r>
        <w:t>1.2. Цели проекта</w:t>
      </w:r>
    </w:p>
    <w:p>
      <w:pPr>
        <w:pStyle w:val="ListNumber"/>
      </w:pPr>
      <w:r>
        <w:t>Снизить нагрузку на персонал за счёт самообслуживания (киоск, приложение, сайт, Telegram-бот).</w:t>
      </w:r>
    </w:p>
    <w:p>
      <w:pPr>
        <w:pStyle w:val="ListNumber"/>
      </w:pPr>
      <w:r>
        <w:t>Собрать все каналы продаж (зал, самовывоз, доставка, онлайн) в единый поток заказов с одним источником правды по меню, ценам и остаткам.</w:t>
      </w:r>
    </w:p>
    <w:p>
      <w:pPr>
        <w:pStyle w:val="ListNumber"/>
      </w:pPr>
      <w:r>
        <w:t>Управлять лояльностью: узнавать гостя, сегментировать, возвращать коммуникациями.</w:t>
      </w:r>
    </w:p>
    <w:p>
      <w:pPr>
        <w:pStyle w:val="ListNumber"/>
      </w:pPr>
      <w:r>
        <w:t>Контролировать себестоимость и остатки в реальном времени через техкарты и склад.</w:t>
      </w:r>
    </w:p>
    <w:p>
      <w:pPr>
        <w:pStyle w:val="ListNumber"/>
      </w:pPr>
      <w:r>
        <w:t>Принимать управленческие решения на основе отчётов и аналитики, а не интуиции.</w:t>
      </w:r>
    </w:p>
    <w:p>
      <w:pPr>
        <w:pStyle w:val="Heading3"/>
      </w:pPr>
      <w:r>
        <w:t>1.3. Ключевой принцип — единая связка</w:t>
      </w:r>
    </w:p>
    <w:p>
      <w:r>
        <w:t xml:space="preserve">Все модули работают на </w:t>
      </w:r>
      <w:r>
        <w:rPr>
          <w:b/>
        </w:rPr>
        <w:t>одной базе данных и одном backend-API</w:t>
      </w:r>
      <w:r>
        <w:t>. Запрещено дублирование справочников между модулями. Правило: сущность создаётся один раз в CRM и потребляется всеми каналами.</w:t>
      </w:r>
    </w:p>
    <w:p>
      <w:r>
        <w:t>┌──────────────────────────────────────────┐
                 │        CRM / Backoffice (админка)         │
                 │  меню • техкарты • склад • лояльность     │
                 │  сотрудники • финансы • аналитика         │
                 └───────────────────┬──────────────────────┘
                                     │  единое REST/GraphQL API + WebSocket
   ┌───────────┬───────────┬─────────┼─────────┬───────────┬────────────┐
   │           │           │         │         │           │            │
┌──▼───┐  ┌───▼───┐  ┌────▼───┐ ┌───▼────┐ ┌──▼─────┐ ┌───▼─────┐ ┌───▼──────┐
│ Сайт │  │ Прил. │  │ Киоск  │ │  POS   │ │Telegram│ │ Кухонный│ │ Экран    │
│      │  │ iOS/  │  │самообсл│ │ касса  │ │  бот   │ │  экран  │ │покупателя│
│      │  │Android│  │        │ │        │ │        │ │  (KDS)  │ │ / очередь│
└──────┘  └───────┘  └────────┘ └────────┘ └────────┘ └─────────┘ └──────────┘</w:t>
      </w:r>
    </w:p>
    <w:p>
      <w:r>
        <w:t xml:space="preserve">Единые сущности (single source of truth): </w:t>
      </w:r>
      <w:r>
        <w:rPr>
          <w:b/>
        </w:rPr>
        <w:t>Гость</w:t>
      </w:r>
      <w:r>
        <w:t xml:space="preserve">, </w:t>
      </w:r>
      <w:r>
        <w:rPr>
          <w:b/>
        </w:rPr>
        <w:t>Заказ</w:t>
      </w:r>
      <w:r>
        <w:t xml:space="preserve">, </w:t>
      </w:r>
      <w:r>
        <w:rPr>
          <w:b/>
        </w:rPr>
        <w:t>Позиция меню</w:t>
      </w:r>
      <w:r>
        <w:t xml:space="preserve">, </w:t>
      </w:r>
      <w:r>
        <w:rPr>
          <w:b/>
        </w:rPr>
        <w:t>Техкарта</w:t>
      </w:r>
      <w:r>
        <w:t xml:space="preserve">, </w:t>
      </w:r>
      <w:r>
        <w:rPr>
          <w:b/>
        </w:rPr>
        <w:t>Складская номенклатура</w:t>
      </w:r>
      <w:r>
        <w:t xml:space="preserve">, </w:t>
      </w:r>
      <w:r>
        <w:rPr>
          <w:b/>
        </w:rPr>
        <w:t>Сотрудник/смена</w:t>
      </w:r>
      <w:r>
        <w:t xml:space="preserve">, </w:t>
      </w:r>
      <w:r>
        <w:rPr>
          <w:b/>
        </w:rPr>
        <w:t>Платёж</w:t>
      </w:r>
      <w:r>
        <w:t xml:space="preserve">, </w:t>
      </w:r>
      <w:r>
        <w:rPr>
          <w:b/>
        </w:rPr>
        <w:t>Бонусный счёт</w:t>
      </w:r>
      <w:r>
        <w:t>.</w:t>
      </w:r>
    </w:p>
    <w:p>
      <w:pPr>
        <w:pStyle w:val="Heading3"/>
      </w:pPr>
      <w:r>
        <w:t>1.4. Термины</w:t>
      </w:r>
    </w:p>
    <w:p>
      <w:r>
        <w:t>| Термин | Значение |</w:t>
        <w:br/>
        <w:t>|---|---|</w:t>
        <w:br/>
        <w:t>| CRM / Backoffice | Веб-админка для управления всей системой |</w:t>
        <w:br/>
        <w:t>| POS | Кассовый терминал (рабочее место кассира/официанта) |</w:t>
        <w:br/>
        <w:t>| KDS | Kitchen Display System — кухонный экран |</w:t>
        <w:br/>
        <w:t>| CDS | Customer Display System — экран покупателя |</w:t>
        <w:br/>
        <w:t>| Техкарта | Технологическая карта блюда: состав, граммовки, выход, себестоимость |</w:t>
        <w:br/>
        <w:t>| Модификатор | Опция позиции (размер, сироп, степень прожарки, добавка) |</w:t>
        <w:br/>
        <w:t>| Стоп-лист | Список позиций, недоступных к продаже |</w:t>
        <w:br/>
        <w:t>| Гость | Клиент кафе, идентифицированный по телефону/аккаунту |</w:t>
      </w:r>
    </w:p>
    <w:p>
      <w:pPr>
        <w:pStyle w:val="Heading2"/>
      </w:pPr>
      <w:r>
        <w:t>2. Область работ (состав системы)</w:t>
      </w:r>
    </w:p>
    <w:p>
      <w:r>
        <w:t>| № | Модуль | Приоритет | Этап |</w:t>
        <w:br/>
        <w:t>|---|---|---|---|</w:t>
        <w:br/>
        <w:t>| 1 | Дизайн и конструктор меню (редактируемые категории) в CRM | Must | 1 |</w:t>
        <w:br/>
        <w:t>| 2 | CRM / Backoffice (ядро + справочники + права) | Must | 1 |</w:t>
        <w:br/>
        <w:t>| 3 | Кассовый терминал (POS): схема зала, оплаты, чеки | Must | 1 |</w:t>
        <w:br/>
        <w:t>| 4 | Мобильное приложение (iOS/Android) | Must | 2 |</w:t>
        <w:br/>
        <w:t>| 5 | Сайт (адаптивный, заказ онлайн) | Must | 2 |</w:t>
        <w:br/>
        <w:t>| 6 | Киоск самообслуживания | Must | 2 |</w:t>
        <w:br/>
        <w:t>| 7 | Telegram-бот | Must | 2 |</w:t>
        <w:br/>
        <w:t>| 8 | Карты лояльности и бонусные программы | Must | 2 |</w:t>
        <w:br/>
        <w:t>| 9 | Техкарты | Must | 1 |</w:t>
        <w:br/>
        <w:t>| 10 | Склад и остатки | Must | 2 |</w:t>
        <w:br/>
        <w:t>| 11 | Кухонный экран (KDS) | Must | 2 |</w:t>
        <w:br/>
        <w:t>| 12 | Экран покупателя (CDS) | Should | 3 |</w:t>
        <w:br/>
        <w:t>| 13 | Электронная очередь | Should | 3 |</w:t>
        <w:br/>
        <w:t>| 14 | Доставка (свои курьеры + интеграции) | Must | 3 |</w:t>
        <w:br/>
        <w:t>| 15 | Отчёты и аналитика | Must | 3 |</w:t>
        <w:br/>
        <w:t>| 16 | Финансовый модуль | Should | 3 |</w:t>
      </w:r>
    </w:p>
    <w:p>
      <w:pPr>
        <w:pStyle w:val="Heading2"/>
      </w:pPr>
      <w:r>
        <w:t>3. Требования к дизайну меню и конструктору меню (модуль 1)</w:t>
      </w:r>
    </w:p>
    <w:p>
      <w:pPr>
        <w:pStyle w:val="Heading3"/>
      </w:pPr>
      <w:r>
        <w:t>3.1. Что нужно отобразить в интерфейсе меню (для гостя)</w:t>
      </w:r>
    </w:p>
    <w:p>
      <w:r>
        <w:t>Дизайн меню разрабатывается в едином стиле бренда «Луна» и переиспользуется всеми каналами (приложение, сайт, киоск, бот) через общую дизайн-систему.</w:t>
      </w:r>
    </w:p>
    <w:p>
      <w:r>
        <w:t>Обязательные элементы карточки категории:</w:t>
        <w:br/>
        <w:t>- Название категории, иконка/обложка, счётчик позиций.</w:t>
        <w:br/>
        <w:t>- Порядок сортировки (drag &amp; drop в CRM).</w:t>
        <w:br/>
        <w:t>- Признак видимости по каналам: показывать в приложении / на сайте / в киоске / в боте / на POS.</w:t>
      </w:r>
    </w:p>
    <w:p>
      <w:r>
        <w:t>Обязательные элементы карточки блюда:</w:t>
        <w:br/>
        <w:t>- Фото (минимум 1, до 5; кроп 1:1 и 4:3), название, краткое описание.</w:t>
        <w:br/>
        <w:t>- Цена; зачёркнутая старая цена при акции; цена «от» при вариантах.</w:t>
        <w:br/>
        <w:t>- Вес/объём, калорийность, БЖУ (опционально, включается флагом).</w:t>
        <w:br/>
        <w:t>- Метки: новинка, хит, острое, вегетарианское, безлактозное, halal, 18+.</w:t>
        <w:br/>
        <w:t>- Аллергены (обязательное поле, список из справочника).</w:t>
        <w:br/>
        <w:t>- Модификаторы: обязательные (размер) и необязательные (сироп, добавка) с ценой и лимитами выбора (min/max).</w:t>
        <w:br/>
        <w:t>- Время приготовления (для расчёта готовности и очереди).</w:t>
        <w:br/>
        <w:t>- Признак «Стоп-лист» — автоматически при нулевом остатке по техкарте.</w:t>
        <w:br/>
        <w:t>- Кросс-сейл: «Часто берут вместе», «Добавить к заказу» (настраивается вручную и/или автоматически по статистике).</w:t>
      </w:r>
    </w:p>
    <w:p>
      <w:pPr>
        <w:pStyle w:val="Heading3"/>
      </w:pPr>
      <w:r>
        <w:t>3.2. Требования к структуре меню</w:t>
      </w:r>
    </w:p>
    <w:p>
      <w:pPr>
        <w:pStyle w:val="ListBullet"/>
      </w:pPr>
      <w:r>
        <w:t>Иерархия: Меню → Категория → Подкатегория (опц.) → Позиция → Модификаторы.</w:t>
      </w:r>
    </w:p>
    <w:p>
      <w:pPr>
        <w:pStyle w:val="ListBullet"/>
      </w:pPr>
      <w:r>
        <w:t>Поддержка нескольких меню: «Основное», «Завтраки», «Бизнес-ланч», «Бар», «Доставка», «Киоск». Меню привязывается к расписанию (день недели + время) и к каналу.</w:t>
      </w:r>
    </w:p>
    <w:p>
      <w:pPr>
        <w:pStyle w:val="ListBullet"/>
      </w:pPr>
      <w:r>
        <w:t>Разные цены по каналам (зал / доставка / самовывоз) — прайс-листы.</w:t>
      </w:r>
    </w:p>
    <w:p>
      <w:pPr>
        <w:pStyle w:val="ListBullet"/>
      </w:pPr>
      <w:r>
        <w:t>Комбо и сеты: набор позиций с фиксированной ценой, с выбором внутри слота («напиток на выбор»).</w:t>
      </w:r>
    </w:p>
    <w:p>
      <w:pPr>
        <w:pStyle w:val="ListBullet"/>
      </w:pPr>
      <w:r>
        <w:t>Мультиязычность: RU + EN минимум (расширяемо), включая названия, описания, метки.</w:t>
      </w:r>
    </w:p>
    <w:p>
      <w:pPr>
        <w:pStyle w:val="Heading3"/>
      </w:pPr>
      <w:r>
        <w:t>3.3. Конструктор меню в CRM (редактируемость — обязательное требование)</w:t>
      </w:r>
    </w:p>
    <w:p>
      <w:r>
        <w:t>Администратор без разработчика должен уметь:</w:t>
        <w:br/>
        <w:t>1. Создавать / переименовывать / удалять / скрывать категории и подкатегории.</w:t>
        <w:br/>
        <w:t>2. Менять порядок категорий и позиций перетаскиванием.</w:t>
        <w:br/>
        <w:t>3. Создавать позицию, загружать фото (с автосжатием и кропом), задавать цены и модификаторы.</w:t>
        <w:br/>
        <w:t>4. Массовые операции: изменить цену на N% для выборки, перенести позиции в другую категорию, поставить в стоп-лист, выгрузить/загрузить меню в XLSX/CSV.</w:t>
        <w:br/>
        <w:t>5. Управлять расписанием доступности («Завтраки» 08:00–12:00).</w:t>
        <w:br/>
        <w:t>6. Настраивать специальные меню по дням недели и часам (например, завтраки, бизнес-ланч, вечернее меню) с независимыми правилами публикации.</w:t>
        <w:br/>
        <w:t>7. Создавать блюда и комбо на основе аналитики предпочтений гостей, популярности, маржинальности и актуального фудкоста.</w:t>
        <w:br/>
        <w:t>8. Автоматически рассчитывать пищевую и энергетическую ценность блюда по данным техкарты.</w:t>
        <w:br/>
        <w:t>9. Настраивать оформление: цвета, шрифты бренда, вид сетки (список / плитка 2 в ряд / плитка 3 в ряд), баннеры и промо-блоки на главной.</w:t>
        <w:br/>
        <w:t xml:space="preserve">10. Видеть </w:t>
      </w:r>
      <w:r>
        <w:rPr>
          <w:b/>
        </w:rPr>
        <w:t>предпросмотр</w:t>
      </w:r>
      <w:r>
        <w:t xml:space="preserve"> изменений отдельно для приложения, сайта, киоска и бота до публикации.</w:t>
        <w:br/>
        <w:t>11. Публиковать изменения кнопкой «Опубликовать» с версионированием и возможностью откатить предыдущую версию; журнал изменений (кто, что, когда).</w:t>
      </w:r>
    </w:p>
    <w:p>
      <w:r>
        <w:t>В CRM также управляются меню-борды и рекламные экраны в зале: баннеры, изображения и видео, расписание показа и привязка к точке/экрану.</w:t>
      </w:r>
    </w:p>
    <w:p>
      <w:r>
        <w:rPr>
          <w:b/>
        </w:rPr>
        <w:t>Ограничение:</w:t>
      </w:r>
      <w:r>
        <w:t xml:space="preserve"> изменение меню в CRM отражается во всех каналах не позднее чем через 60 секунд без перевыпуска мобильного приложения.</w:t>
      </w:r>
    </w:p>
    <w:p>
      <w:pPr>
        <w:pStyle w:val="Heading3"/>
      </w:pPr>
      <w:r>
        <w:t>3.4. Дизайн-требования (общие)</w:t>
      </w:r>
    </w:p>
    <w:p>
      <w:pPr>
        <w:pStyle w:val="ListBullet"/>
      </w:pPr>
      <w:r>
        <w:t>Дизайн-система: токены цветов/типографики/отступов, компоненты (кнопка, карточка, счётчик, корзина, модальное окно модификаторов).</w:t>
      </w:r>
    </w:p>
    <w:p>
      <w:pPr>
        <w:pStyle w:val="ListBullet"/>
      </w:pPr>
      <w:r>
        <w:t>Макеты в Figma: мобильное приложение (iOS/Android), сайт (desktop/tablet/mobile), киоск (портрет 1080×1920, крупные тап-зоны ≥ 88 px), POS (landscape, оптимизация под палец), KDS, CDS.</w:t>
      </w:r>
    </w:p>
    <w:p>
      <w:pPr>
        <w:pStyle w:val="ListBullet"/>
      </w:pPr>
      <w:r>
        <w:t>Тёмная тема для киоска и CDS (визуальная концепция «Луна»).</w:t>
      </w:r>
    </w:p>
    <w:p>
      <w:pPr>
        <w:pStyle w:val="ListBullet"/>
      </w:pPr>
      <w:r>
        <w:t>Доступность: контраст текста не ниже WCAG AA, размер основного текста ≥ 16 px, поддержка увеличенного шрифта в приложении.</w:t>
      </w:r>
    </w:p>
    <w:p>
      <w:pPr>
        <w:pStyle w:val="ListBullet"/>
      </w:pPr>
      <w:r>
        <w:t>Все состояния экранов: пустое, загрузка (skeleton), ошибка, оффлайн, «нет в наличии».</w:t>
      </w:r>
    </w:p>
    <w:p>
      <w:pPr>
        <w:pStyle w:val="Heading2"/>
      </w:pPr>
      <w:r>
        <w:t>4. Модуль CRM / Backoffice (ядро)</w:t>
      </w:r>
    </w:p>
    <w:p>
      <w:pPr>
        <w:pStyle w:val="Heading3"/>
      </w:pPr>
      <w:r>
        <w:t>4.1. Функции</w:t>
      </w:r>
    </w:p>
    <w:p>
      <w:pPr>
        <w:pStyle w:val="ListBullet"/>
      </w:pPr>
      <w:r>
        <w:t>Справочники: меню, техкарты, номенклатура склада, поставщики, залы и столы, точки/филиалы, налоги, единицы измерения, причины списаний и отмен.</w:t>
      </w:r>
    </w:p>
    <w:p>
      <w:pPr>
        <w:pStyle w:val="ListBullet"/>
      </w:pPr>
      <w:r>
        <w:t>Гости: единая карточка (ФИО, телефон, e-mail, дата рождения, канал привлечения, теги, согласие на рассылку), история заказов и платежей, бонусный баланс, средний чек, частота, LTV, RFM-класс.</w:t>
      </w:r>
    </w:p>
    <w:p>
      <w:pPr>
        <w:pStyle w:val="ListBullet"/>
      </w:pPr>
      <w:r>
        <w:t>Сегментация: конструктор сегментов по правилам (например: «был &gt; 30 дней назад И средний чек &gt; 800 И любит кофе»). Сегменты динамические, обновляются автоматически.</w:t>
      </w:r>
    </w:p>
    <w:p>
      <w:pPr>
        <w:pStyle w:val="ListBullet"/>
      </w:pPr>
      <w:r>
        <w:t>Уведомления и рассылки: push (приложение), Telegram, SMS, e-mail. Триггерные сценарии: брошенная корзина, «не был 30 дней», день рождения (за N дней), после заказа — просьба оценить, начисление/сгорание бонусов. A/B-тест текста, ограничение частоты, отписка.</w:t>
      </w:r>
    </w:p>
    <w:p>
      <w:pPr>
        <w:pStyle w:val="ListBullet"/>
      </w:pPr>
      <w:r>
        <w:t>Сотрудники и права: роли Владелец, Управляющий, Администратор, Кассир, Официант, Повар, Кладовщик, Курьер, Маркетолог, Бухгалтер; матрица прав по модулям и действиям; PIN-код для POS; журнал действий (audit log).</w:t>
      </w:r>
    </w:p>
    <w:p>
      <w:pPr>
        <w:pStyle w:val="ListBullet"/>
      </w:pPr>
      <w:r>
        <w:t>Смены: открытие/закрытие смены, X- и Z-отчёты, инкассация, расхождения по кассе.</w:t>
      </w:r>
    </w:p>
    <w:p>
      <w:pPr>
        <w:pStyle w:val="ListBullet"/>
      </w:pPr>
      <w:r>
        <w:t>Контроль рабочего времени: отметка начала и окончания смены, а также перерывов на кассе или в мобильном приложении; история корректировок.</w:t>
      </w:r>
    </w:p>
    <w:p>
      <w:pPr>
        <w:pStyle w:val="ListBullet"/>
      </w:pPr>
      <w:r>
        <w:t>Расчёт зарплаты и премий по настраиваемой формуле с индивидуальными показателями сотрудника (выручка, средний чек, апсейл).</w:t>
      </w:r>
    </w:p>
    <w:p>
      <w:pPr>
        <w:pStyle w:val="ListBullet"/>
      </w:pPr>
      <w:r>
        <w:t>Контроль злоупотреблений (Should): выявление частых отмен/удалений позиций, ручных скидок, возвратов и открытий денежного ящика; алерты руководителю и привязка события чека к таймкоду видеонаблюдения.</w:t>
      </w:r>
    </w:p>
    <w:p>
      <w:pPr>
        <w:pStyle w:val="ListBullet"/>
      </w:pPr>
      <w:r>
        <w:t>Настройки: часы работы, зоны доставки, минимальная сумма заказа, стоимость доставки, время приготовления по умолчанию, интеграции и ключи.</w:t>
      </w:r>
    </w:p>
    <w:p>
      <w:pPr>
        <w:pStyle w:val="ListBullet"/>
      </w:pPr>
      <w:r>
        <w:t>Контроль рабочего времени: отметка начала и окончания смены, а также перерывов на кассе или в мобильном приложении; история корректировок.</w:t>
      </w:r>
    </w:p>
    <w:p>
      <w:pPr>
        <w:pStyle w:val="ListBullet"/>
      </w:pPr>
      <w:r>
        <w:t>Расчёт зарплаты и премий по настраиваемой формуле с индивидуальными показателями сотрудника (выручка, средний чек, апсейл).</w:t>
      </w:r>
    </w:p>
    <w:p>
      <w:pPr>
        <w:pStyle w:val="ListBullet"/>
      </w:pPr>
      <w:r>
        <w:t>Контроль злоупотреблений (Should): выявление частых отмен/удалений позиций, ручных скидок, возвратов и открытий денежного ящика; алерты руководителю и привязка события чека к таймкоду видеонаблюдения.</w:t>
      </w:r>
    </w:p>
    <w:p>
      <w:pPr>
        <w:pStyle w:val="ListBullet"/>
      </w:pPr>
      <w:r>
        <w:t>Мобильные веб-отчёты для владельца с доступом с телефона; режим «только чтение» для внешних пользователей (бухгалтер, инвестор).</w:t>
      </w:r>
    </w:p>
    <w:p>
      <w:pPr>
        <w:pStyle w:val="ListBullet"/>
      </w:pPr>
      <w:r>
        <w:t>Мобильные веб-отчёты для владельца с доступом с телефона; режим «только чтение» для внешних пользователей (бухгалтер, инвестор).</w:t>
      </w:r>
    </w:p>
    <w:p>
      <w:pPr>
        <w:pStyle w:val="Heading3"/>
      </w:pPr>
      <w:r>
        <w:t>4.2. Требования</w:t>
      </w:r>
    </w:p>
    <w:p>
      <w:pPr>
        <w:pStyle w:val="ListBullet"/>
      </w:pPr>
      <w:r>
        <w:t>Веб-интерфейс, адаптив от 1280 px, поддержка Chrome/Safari/Edge (2 последние версии).</w:t>
      </w:r>
    </w:p>
    <w:p>
      <w:pPr>
        <w:pStyle w:val="ListBullet"/>
      </w:pPr>
      <w:r>
        <w:t>Все списки: поиск, фильтры, сортировка, пагинация, экспорт в XLSX/CSV.</w:t>
      </w:r>
    </w:p>
    <w:p>
      <w:pPr>
        <w:pStyle w:val="ListBullet"/>
      </w:pPr>
      <w:r>
        <w:t>Мультифилиальность заложена архитектурно (одна точка на старте, масштабирование без переписывания).</w:t>
      </w:r>
    </w:p>
    <w:p>
      <w:pPr>
        <w:pStyle w:val="Heading2"/>
      </w:pPr>
      <w:r>
        <w:t>5. Мобильное приложение (iOS + Android)</w:t>
      </w:r>
    </w:p>
    <w:p>
      <w:pPr>
        <w:pStyle w:val="Heading3"/>
      </w:pPr>
      <w:r>
        <w:t>5.1. Состав</w:t>
      </w:r>
    </w:p>
    <w:p>
      <w:pPr>
        <w:pStyle w:val="ListBullet"/>
      </w:pPr>
      <w:r>
        <w:t>Онбординг, авторизация по номеру телефона (SMS/Telegram-код), политика конфиденциальности и согласие на обработку ПД.</w:t>
      </w:r>
    </w:p>
    <w:p>
      <w:pPr>
        <w:pStyle w:val="ListBullet"/>
      </w:pPr>
      <w:r>
        <w:t>Главная: баннеры/акции, персональные рекомендации, «Заказать снова».</w:t>
      </w:r>
    </w:p>
    <w:p>
      <w:pPr>
        <w:pStyle w:val="ListBullet"/>
      </w:pPr>
      <w:r>
        <w:t>Сторис, новости и видеозаставки; избранное; действие «Заказать как всегда» на основе истории заказов.</w:t>
      </w:r>
    </w:p>
    <w:p>
      <w:pPr>
        <w:pStyle w:val="ListBullet"/>
      </w:pPr>
      <w:r>
        <w:t>Сторис, новости и видеозаставки; избранное; действие «Заказать как всегда» на основе истории заказов.</w:t>
      </w:r>
    </w:p>
    <w:p>
      <w:pPr>
        <w:pStyle w:val="ListBullet"/>
      </w:pPr>
      <w:r>
        <w:t>Меню: категории (из CRM), поиск, фильтры (метки, аллергены), карточка блюда с модификаторами.</w:t>
      </w:r>
    </w:p>
    <w:p>
      <w:pPr>
        <w:pStyle w:val="ListBullet"/>
      </w:pPr>
      <w:r>
        <w:t>Корзина: изменение количества, комментарий к позиции и к заказу, промокод, списание/начисление бонусов, приборы/трубочки.</w:t>
      </w:r>
    </w:p>
    <w:p>
      <w:pPr>
        <w:pStyle w:val="ListBullet"/>
      </w:pPr>
      <w:r>
        <w:t>Тип получения: в зале (по номеру стола / QR), самовывоз (выбор времени), доставка (адрес, карта, зона, интервал).</w:t>
      </w:r>
    </w:p>
    <w:p>
      <w:pPr>
        <w:pStyle w:val="ListBullet"/>
      </w:pPr>
      <w:r>
        <w:t>Оплата: онлайн-карта, сохранённая карта, Apple Pay / Google Pay, СБП, бонусами (частично), при получении (нал/карта курьеру).</w:t>
      </w:r>
    </w:p>
    <w:p>
      <w:pPr>
        <w:pStyle w:val="ListBullet"/>
      </w:pPr>
      <w:r>
        <w:t>Статус заказа в реальном времени: «Принят → Готовится → Готов → В пути / Ожидает выдачи → Выдан». Push на каждом переходе.</w:t>
      </w:r>
    </w:p>
    <w:p>
      <w:pPr>
        <w:pStyle w:val="ListBullet"/>
      </w:pPr>
      <w:r>
        <w:t>Профиль: карта лояльности (номер + QR/штрихкод), баланс и история бонусов, уровень программы, адреса, карты оплаты, история заказов, повтор заказа в 1 тап, чеки.</w:t>
      </w:r>
    </w:p>
    <w:p>
      <w:pPr>
        <w:pStyle w:val="ListBullet"/>
      </w:pPr>
      <w:r>
        <w:t>Отзыв и оценка заказа (1–5 + комментарий), уходит в CRM.</w:t>
      </w:r>
    </w:p>
    <w:p>
      <w:pPr>
        <w:pStyle w:val="ListBullet"/>
      </w:pPr>
      <w:r>
        <w:t>Чаевые и отзывы после заказа; таргетинг push по полу, возрасту, интересам и сегменту при наличии согласий.</w:t>
      </w:r>
    </w:p>
    <w:p>
      <w:pPr>
        <w:pStyle w:val="ListBullet"/>
      </w:pPr>
      <w:r>
        <w:t>Карта лояльности в Apple Wallet и Google Wallet (обязательно).</w:t>
      </w:r>
    </w:p>
    <w:p>
      <w:pPr>
        <w:pStyle w:val="ListBullet"/>
      </w:pPr>
      <w:r>
        <w:t>Чаевые и отзывы после заказа; таргетинг push по полу, возрасту, интересам и сегменту при наличии согласий.</w:t>
      </w:r>
    </w:p>
    <w:p>
      <w:pPr>
        <w:pStyle w:val="ListBullet"/>
      </w:pPr>
      <w:r>
        <w:t>Карта лояльности в Apple Wallet и Google Wallet (обязательно).</w:t>
      </w:r>
    </w:p>
    <w:p>
      <w:pPr>
        <w:pStyle w:val="Heading3"/>
      </w:pPr>
      <w:r>
        <w:t>5.2. Требования</w:t>
      </w:r>
    </w:p>
    <w:p>
      <w:pPr>
        <w:pStyle w:val="ListBullet"/>
      </w:pPr>
      <w:r>
        <w:t>Нативная или кроссплатформенная разработка (Flutter/React Native допускается) — обязательно единый набор функций и соответствие макетам.</w:t>
      </w:r>
    </w:p>
    <w:p>
      <w:pPr>
        <w:pStyle w:val="ListBullet"/>
      </w:pPr>
      <w:r>
        <w:t>Публикация в App Store и Google Play от аккаунта заказчика (аккаунты предоставляет заказчик).</w:t>
      </w:r>
    </w:p>
    <w:p>
      <w:pPr>
        <w:pStyle w:val="ListBullet"/>
      </w:pPr>
      <w:r>
        <w:t>Меню, цены и акции подгружаются с сервера; изменения не требуют обновления приложения.</w:t>
      </w:r>
    </w:p>
    <w:p>
      <w:pPr>
        <w:pStyle w:val="ListBullet"/>
      </w:pPr>
      <w:r>
        <w:t>Оффлайн-режим: просмотр ранее загруженного меню, корректное сообщение при отсутствии сети.</w:t>
      </w:r>
    </w:p>
    <w:p>
      <w:pPr>
        <w:pStyle w:val="ListBullet"/>
      </w:pPr>
      <w:r>
        <w:t>Поддержка deep link (переход из рассылки на конкретное блюдо/акцию), QR со стола → сразу заказ на этот стол.</w:t>
      </w:r>
    </w:p>
    <w:p>
      <w:pPr>
        <w:pStyle w:val="Heading2"/>
      </w:pPr>
      <w:r>
        <w:t>6. Сайт</w:t>
      </w:r>
    </w:p>
    <w:p>
      <w:pPr>
        <w:pStyle w:val="ListBullet"/>
      </w:pPr>
      <w:r>
        <w:t>Адаптивный сайт: главная, меню с корзиной, о кафе, контакты и карта, доставка и оплата, акции, вакансии, юридические документы.</w:t>
      </w:r>
    </w:p>
    <w:p>
      <w:pPr>
        <w:pStyle w:val="ListBullet"/>
      </w:pPr>
      <w:r>
        <w:t>Полный цикл заказа: выбор по меню → корзина → тип получения (доставка / самовывоз / в зале) → оплата онлайн → статус заказа.</w:t>
      </w:r>
    </w:p>
    <w:p>
      <w:pPr>
        <w:pStyle w:val="ListBullet"/>
      </w:pPr>
      <w:r>
        <w:t>Авторизация по телефону, тот же профиль и бонусный счёт, что в приложении (единый аккаунт гостя).</w:t>
      </w:r>
    </w:p>
    <w:p>
      <w:pPr>
        <w:pStyle w:val="ListBullet"/>
      </w:pPr>
      <w:r>
        <w:t>Бронирование столиков — обязательная функция: дата, время, гость, количество гостей; отображение брони на схеме зала и в POS.</w:t>
      </w:r>
    </w:p>
    <w:p>
      <w:pPr>
        <w:pStyle w:val="ListBullet"/>
      </w:pPr>
      <w:r>
        <w:t>Менеджер или кассир может изменить актуальное время приготовления и доставки в режиме «кухня перегружена»; гость немедленно видит новое время на сайте и в приложении.</w:t>
      </w:r>
    </w:p>
    <w:p>
      <w:pPr>
        <w:pStyle w:val="ListBullet"/>
      </w:pPr>
      <w:r>
        <w:t>Меню и ожидаемое время приготовления/доставки обновляются без задержки; кассир или менеджер может изменить актуальное время в режиме «кухня перегружена», гость немедленно видит новое время на сайте и в приложении.</w:t>
      </w:r>
    </w:p>
    <w:p>
      <w:pPr>
        <w:pStyle w:val="ListBullet"/>
      </w:pPr>
      <w:r>
        <w:t>SEO: семантическая разметка Schema.org (Restaurant, Menu, MenuItem), человекопонятные URL, sitemap.xml, robots.txt, метатеги редактируются в CRM.</w:t>
      </w:r>
    </w:p>
    <w:p>
      <w:pPr>
        <w:pStyle w:val="ListBullet"/>
      </w:pPr>
      <w:r>
        <w:t>Аналитика: Яндекс.Метрика + цели, события корзины и оплаты.</w:t>
      </w:r>
    </w:p>
    <w:p>
      <w:pPr>
        <w:pStyle w:val="ListBullet"/>
      </w:pPr>
      <w:r>
        <w:t>Производительность: Lighthouse Performance (mobile) ≥ 80, LCP ≤ 2.5 c.</w:t>
      </w:r>
    </w:p>
    <w:p>
      <w:pPr>
        <w:pStyle w:val="Heading2"/>
      </w:pPr>
      <w:r>
        <w:t>7. Киоск самообслуживания</w:t>
      </w:r>
    </w:p>
    <w:p>
      <w:r>
        <w:rPr>
          <w:b/>
        </w:rPr>
        <w:t>Задача: разгрузить персонал — гость заказывает сам.</w:t>
      </w:r>
    </w:p>
    <w:p>
      <w:pPr>
        <w:pStyle w:val="ListBullet"/>
      </w:pPr>
      <w:r>
        <w:t>Полноэкранный режим (kiosk mode), портретная ориентация, автозапуск после перезагрузки, блокировка выхода из приложения (выход по PIN сотрудника).</w:t>
      </w:r>
    </w:p>
    <w:p>
      <w:pPr>
        <w:pStyle w:val="ListBullet"/>
      </w:pPr>
      <w:r>
        <w:t>Идёт «attract-режим»: видео/слайдшоу промо, тап — начало заказа.</w:t>
      </w:r>
    </w:p>
    <w:p>
      <w:pPr>
        <w:pStyle w:val="ListBullet"/>
      </w:pPr>
      <w:r>
        <w:t>Сценарий: выбор «здесь / с собой» → меню → модификаторы → апсейл («Добавить кофе за 99 ₽») → корзина → лояльность (ввод телефона или скан карты) → оплата (банковский терминал: карта / NFC / СБП QR) → печать номера заказа и/или чека → номер уходит на KDS и на экран очереди.</w:t>
      </w:r>
    </w:p>
    <w:p>
      <w:pPr>
        <w:pStyle w:val="ListBullet"/>
      </w:pPr>
      <w:r>
        <w:t>Автосброс сессии при простое (настраиваемый таймаут, 45 с по умолчанию) с диалогом «Вы ещё здесь?».</w:t>
      </w:r>
    </w:p>
    <w:p>
      <w:pPr>
        <w:pStyle w:val="ListBullet"/>
      </w:pPr>
      <w:r>
        <w:t>Позиции из стоп-листа скрываются автоматически.</w:t>
      </w:r>
    </w:p>
    <w:p>
      <w:pPr>
        <w:pStyle w:val="ListBullet"/>
      </w:pPr>
      <w:r>
        <w:t>Для каждой позиции можно задать доступное количество порций на день; остаток порций виден гостю, продажа отдельной позиции останавливается одной кнопкой.</w:t>
      </w:r>
    </w:p>
    <w:p>
      <w:pPr>
        <w:pStyle w:val="ListBullet"/>
      </w:pPr>
      <w:r>
        <w:t>Для каждой позиции можно задать доступное количество порций на день; остаток порций виден гостю, продажа отдельной позиции останавливается одной кнопкой.</w:t>
      </w:r>
    </w:p>
    <w:p>
      <w:pPr>
        <w:pStyle w:val="ListBullet"/>
      </w:pPr>
      <w:r>
        <w:t>Работа с оборудованием: банковский пин-пад, чековый принтер, сканер QR/штрихкода.</w:t>
      </w:r>
    </w:p>
    <w:p>
      <w:pPr>
        <w:pStyle w:val="ListBullet"/>
      </w:pPr>
      <w:r>
        <w:t>Доступность: крупные элементы, поддержка «низкой» полосы интерфейса для маломобильных гостей.</w:t>
      </w:r>
    </w:p>
    <w:p>
      <w:pPr>
        <w:pStyle w:val="ListBullet"/>
      </w:pPr>
      <w:r>
        <w:t>Поведение при потере сети: приём заказа блокируется с понятным сообщением; уже оплаченный заказ гарантированно доставляется в систему после восстановления связи.</w:t>
      </w:r>
    </w:p>
    <w:p>
      <w:pPr>
        <w:pStyle w:val="Heading2"/>
      </w:pPr>
      <w:r>
        <w:t>8. Кассовый терминал (POS)</w:t>
      </w:r>
    </w:p>
    <w:p>
      <w:pPr>
        <w:pStyle w:val="ListBullet"/>
      </w:pPr>
      <w:r>
        <w:t>Вход по PIN, привязка к смене и сотруднику.</w:t>
      </w:r>
    </w:p>
    <w:p>
      <w:pPr>
        <w:pStyle w:val="ListBullet"/>
      </w:pPr>
      <w:r>
        <w:t>Схема зала: визуальный редактор в CRM (залы, столы, форма/размер/номер, посадочные места). На POS — статусы столов цветом: свободен / занят / заказ готов / ожидает оплаты / забронирован. Перенос заказа между столами, объединение и разделение счёта (по позициям и по долям), перенос позиций.</w:t>
      </w:r>
    </w:p>
    <w:p>
      <w:pPr>
        <w:pStyle w:val="ListBullet"/>
      </w:pPr>
      <w:r>
        <w:t>Заказы: быстрый ввод по категориям и по поиску, избранные позиции, модификаторы, комментарий, курсы подачи, отправка на кухню (KDS/принтер), допзаказ, отмена позиции с причиной и правами, возврат.</w:t>
      </w:r>
    </w:p>
    <w:p>
      <w:pPr>
        <w:pStyle w:val="ListBullet"/>
      </w:pPr>
      <w:r>
        <w:t>Весовой товар и продажа порциями с интеграцией электронных весов.</w:t>
      </w:r>
    </w:p>
    <w:p>
      <w:pPr>
        <w:pStyle w:val="ListBullet"/>
      </w:pPr>
      <w:r>
        <w:t>Бронирование столиков отображается на схеме зала и в POS; бронь содержит дату, время и гостя.</w:t>
      </w:r>
    </w:p>
    <w:p>
      <w:pPr>
        <w:pStyle w:val="ListBullet"/>
      </w:pPr>
      <w:r>
        <w:t>Одновременное обслуживание нескольких заказов с быстрым переключением между ними.</w:t>
      </w:r>
    </w:p>
    <w:p>
      <w:pPr>
        <w:pStyle w:val="ListBullet"/>
      </w:pPr>
      <w:r>
        <w:t>Оплата счёта гостем по QR со стола без официанта; чаевые по QR с отдельным получателем.</w:t>
      </w:r>
    </w:p>
    <w:p>
      <w:pPr>
        <w:pStyle w:val="ListBullet"/>
      </w:pPr>
      <w:r>
        <w:t>Бонусы и CRM прямо на кассе: поиск гостя по телефону/карте/QR, показ баланса и уровня, начисление и списание бонусов, применение акций и промокодов, регистрация нового гостя за 2 поля.</w:t>
      </w:r>
    </w:p>
    <w:p>
      <w:pPr>
        <w:pStyle w:val="ListBullet"/>
      </w:pPr>
      <w:r>
        <w:t>3 типа оплаты (обязательно) + смешанная оплата одного счёта:</w:t>
      </w:r>
    </w:p>
    <w:p>
      <w:pPr>
        <w:pStyle w:val="ListBullet"/>
      </w:pPr>
      <w:r>
        <w:t>Наличные (расчёт сдачи, ящик).</w:t>
      </w:r>
    </w:p>
    <w:p>
      <w:pPr>
        <w:pStyle w:val="ListBullet"/>
      </w:pPr>
      <w:r>
        <w:t>Безналичная карта (интеграция с банковским пин-падом, NFC).</w:t>
      </w:r>
    </w:p>
    <w:p>
      <w:pPr>
        <w:pStyle w:val="ListBullet"/>
      </w:pPr>
      <w:r>
        <w:t>Онлайн/QR — СБП или оплата, пришедшая из приложения/сайта/бота.</w:t>
        <w:br/>
        <w:t xml:space="preserve">  Дополнительно: оплата бонусами, сертификат, «на счёт компании», разделение на несколько платежей.</w:t>
      </w:r>
    </w:p>
    <w:p>
      <w:pPr>
        <w:pStyle w:val="ListBullet"/>
      </w:pPr>
      <w:r>
        <w:t>Чеки: фискальный чек через фискальный регистратор (ФФД, 54-ФЗ), электронный чек на телефон/e-mail, пречек, копия чека, чек возврата, отчёты X/Z, отправка ОФД. Настройка логотипа и текста в подвале чека.</w:t>
      </w:r>
    </w:p>
    <w:p>
      <w:pPr>
        <w:pStyle w:val="ListBullet"/>
      </w:pPr>
      <w:r>
        <w:t>Работа всех каналов на одном экране: заказы из приложения, сайта, бота, киоска и доставки видны кассиру в общей ленте с фильтром по источнику.</w:t>
      </w:r>
    </w:p>
    <w:p>
      <w:pPr>
        <w:pStyle w:val="ListBullet"/>
      </w:pPr>
      <w:r>
        <w:t>Оффлайн-режим: продажа продолжается при отсутствии интернета (локальная база). Одна касса становится локальным сервером и синхронизирует остальные кассовые устройства в сети заведения; после восстановления связи данные синхронизируются с сервером без дублей.</w:t>
      </w:r>
    </w:p>
    <w:p>
      <w:pPr>
        <w:pStyle w:val="Heading3"/>
      </w:pPr>
      <w:r>
        <w:t>8.1. Мобильное рабочее место официанта</w:t>
      </w:r>
    </w:p>
    <w:p>
      <w:pPr>
        <w:pStyle w:val="ListBullet"/>
      </w:pPr>
      <w:r>
        <w:t>Отдельное мобильное рабочее место: приём заказа у столика, выбор стола, комментарии к блюду и отправка заказа на кухню.</w:t>
      </w:r>
    </w:p>
    <w:p>
      <w:pPr>
        <w:pStyle w:val="ListBullet"/>
      </w:pPr>
      <w:r>
        <w:t>Авторизация гостя в программе лояльности по телефону, QR или карте; просмотр и применение бонусов.</w:t>
      </w:r>
    </w:p>
    <w:p>
      <w:pPr>
        <w:pStyle w:val="ListBullet"/>
      </w:pPr>
      <w:r>
        <w:t>Рабочее место учитывается в ролевой модели как отдельная роль/тип устройства официанта с ограниченными правами.</w:t>
      </w:r>
    </w:p>
    <w:p>
      <w:pPr>
        <w:pStyle w:val="Heading2"/>
      </w:pPr>
      <w:r>
        <w:t>9. Склад</w:t>
      </w:r>
    </w:p>
    <w:p>
      <w:pPr>
        <w:pStyle w:val="ListBullet"/>
      </w:pPr>
      <w:r>
        <w:t>Номенклатура: сырьё, полуфабрикаты, товары, тара; единицы измерения и коэффициенты пересчёта (кг/г, л/мл, шт).</w:t>
      </w:r>
    </w:p>
    <w:p>
      <w:pPr>
        <w:pStyle w:val="ListBullet"/>
      </w:pPr>
      <w:r>
        <w:t>Документы: приход (поступление от поставщика), возврат поставщику, перемещение, инвентаризация, списание с причиной (порча, брак, персонал, проработка), производство полуфабриката.</w:t>
      </w:r>
    </w:p>
    <w:p>
      <w:pPr>
        <w:pStyle w:val="ListBullet"/>
      </w:pPr>
      <w:r>
        <w:t>Контроль остатков в реальном времени: продажа блюда автоматически списывает ингредиенты по техкарте (в момент закрытия чека или отправки на кухню — настраивается).</w:t>
      </w:r>
    </w:p>
    <w:p>
      <w:pPr>
        <w:pStyle w:val="ListBullet"/>
      </w:pPr>
      <w:r>
        <w:t>Себестоимость: FIFO или средневзвешенная (выбирается в настройках), расчёт фудкоста по блюду и по категории, маржинальность.</w:t>
      </w:r>
    </w:p>
    <w:p>
      <w:pPr>
        <w:pStyle w:val="ListBullet"/>
      </w:pPr>
      <w:r>
        <w:t>Управление поставками: поставщики и их прайсы, минимальные остатки (min/max), автоформирование заявки на закупку по дефициту, план-факт по поставкам, срок годности и партии.</w:t>
      </w:r>
    </w:p>
    <w:p>
      <w:pPr>
        <w:pStyle w:val="ListBullet"/>
      </w:pPr>
      <w:r>
        <w:t>Автоматический стоп-лист: остаток &lt; необходимого по техкарте → позиция скрывается во всех каналах.</w:t>
      </w:r>
    </w:p>
    <w:p>
      <w:pPr>
        <w:pStyle w:val="ListBullet"/>
      </w:pPr>
      <w:r>
        <w:t>Для блюд с лимитом порций ведётся дневной остаток и автоматическая остановка продаж при достижении лимита.</w:t>
      </w:r>
    </w:p>
    <w:p>
      <w:pPr>
        <w:pStyle w:val="ListBullet"/>
      </w:pPr>
      <w:r>
        <w:t>Отчёты: остатки на дату, движение по номенклатуре, расхождения инвентаризации, ABC-анализ, потери и списания.</w:t>
      </w:r>
    </w:p>
    <w:p>
      <w:pPr>
        <w:pStyle w:val="Heading2"/>
      </w:pPr>
      <w:r>
        <w:t>10. Telegram-бот</w:t>
      </w:r>
    </w:p>
    <w:p>
      <w:pPr>
        <w:pStyle w:val="ListBullet"/>
      </w:pPr>
      <w:r>
        <w:t>Регистрация/привязка гостя по номеру телефона; связка Telegram ID ↔ карточка гостя в CRM.</w:t>
      </w:r>
    </w:p>
    <w:p>
      <w:pPr>
        <w:pStyle w:val="ListBullet"/>
      </w:pPr>
      <w:r>
        <w:t>Меню блюд — инлайн-каталог с фото, категориями (те же, что в CRM), количеством и модификаторами.</w:t>
      </w:r>
    </w:p>
    <w:p>
      <w:pPr>
        <w:pStyle w:val="ListBullet"/>
      </w:pPr>
      <w:r>
        <w:t>Корзина, промокод, бонусы.</w:t>
      </w:r>
    </w:p>
    <w:p>
      <w:pPr>
        <w:pStyle w:val="ListBullet"/>
      </w:pPr>
      <w:r>
        <w:t>Тип получения: доставка (геолокация или адрес), самовывоз, в зале.</w:t>
      </w:r>
    </w:p>
    <w:p>
      <w:pPr>
        <w:pStyle w:val="ListBullet"/>
      </w:pPr>
      <w:r>
        <w:t>Оплата через платёжного провайдера прямо в Telegram (invoice) или ссылкой на платёжную страницу; поддержка СБП.</w:t>
      </w:r>
    </w:p>
    <w:p>
      <w:pPr>
        <w:pStyle w:val="ListBullet"/>
      </w:pPr>
      <w:r>
        <w:t>Статусы заказа сообщениями, кнопка «Повторить заказ», «Мои заказы», «Мой баланс».</w:t>
      </w:r>
    </w:p>
    <w:p>
      <w:pPr>
        <w:pStyle w:val="ListBullet"/>
      </w:pPr>
      <w:r>
        <w:t>Рассылки по сегментам из CRM (с учётом согласия и лимитов).</w:t>
      </w:r>
    </w:p>
    <w:p>
      <w:pPr>
        <w:pStyle w:val="ListBullet"/>
      </w:pPr>
      <w:r>
        <w:t>Поддержка: кнопка «Связаться» с переводом на администратора.</w:t>
      </w:r>
    </w:p>
    <w:p>
      <w:pPr>
        <w:pStyle w:val="Heading2"/>
      </w:pPr>
      <w:r>
        <w:t>11. Экран покупателя (CDS)</w:t>
      </w:r>
    </w:p>
    <w:p>
      <w:pPr>
        <w:pStyle w:val="ListBullet"/>
      </w:pPr>
      <w:r>
        <w:t>Отдельный дисплей, направленный на гостя, подключённый к POS/киоску.</w:t>
      </w:r>
    </w:p>
    <w:p>
      <w:pPr>
        <w:pStyle w:val="ListBullet"/>
      </w:pPr>
      <w:r>
        <w:t>Отображает: строку позиций по мере ввода кассиром (название, кол-во, цена), сумму, скидку/бонусы, итог к оплате, ФИО/уровень гостя (если идентифицирован), QR для оплаты СБП, QR для получения электронного чека.</w:t>
      </w:r>
    </w:p>
    <w:p>
      <w:pPr>
        <w:pStyle w:val="ListBullet"/>
      </w:pPr>
      <w:r>
        <w:t>В простое — рекламный слайдшоу/видео, управляемое из CRM.</w:t>
      </w:r>
    </w:p>
    <w:p>
      <w:pPr>
        <w:pStyle w:val="ListBullet"/>
      </w:pPr>
      <w:r>
        <w:t>Требование: обновление содержимого не позднее 300 мс после действия кассира.</w:t>
      </w:r>
    </w:p>
    <w:p>
      <w:pPr>
        <w:pStyle w:val="Heading2"/>
      </w:pPr>
      <w:r>
        <w:t>12. Электронная очередь</w:t>
      </w:r>
    </w:p>
    <w:p>
      <w:r>
        <w:rPr>
          <w:b/>
        </w:rPr>
        <w:t>Задача: обслуживание в пиковые часы.</w:t>
      </w:r>
      <w:r>
        <w:br/>
        <w:t>- Присвоение заказу номера (или короткого кода) при создании в любом канале.</w:t>
        <w:br/>
        <w:t xml:space="preserve">- Экран очереди (ТВ/монитор): две колонки — </w:t>
      </w:r>
      <w:r>
        <w:rPr>
          <w:b/>
        </w:rPr>
        <w:t>«Готовится»</w:t>
      </w:r>
      <w:r>
        <w:t xml:space="preserve"> и </w:t>
      </w:r>
      <w:r>
        <w:rPr>
          <w:b/>
        </w:rPr>
        <w:t>«Готово к выдаче»</w:t>
      </w:r>
      <w:r>
        <w:t>, крупные номера, звуковой сигнал и мигание при переходе в «Готово».</w:t>
        <w:br/>
        <w:t>- Автоудаление номера с экрана через N минут после выдачи; ручное скрытие с POS.</w:t>
        <w:br/>
        <w:t>- Уведомление гостя о готовности: push (приложение), сообщение в Telegram, SMS (опционально).</w:t>
        <w:br/>
        <w:t>- Приоритеты: заказы с оплатой онлайн/предзаказ ко времени встают в очередь по времени готовности, а не по времени создания.</w:t>
        <w:br/>
        <w:t>- Отображение ожидаемого времени ожидания, рассчитанного по загрузке кухни и времени приготовления из техкарт.</w:t>
      </w:r>
    </w:p>
    <w:p>
      <w:pPr>
        <w:pStyle w:val="Heading2"/>
      </w:pPr>
      <w:r>
        <w:t>13. Техкарты</w:t>
      </w:r>
    </w:p>
    <w:p>
      <w:pPr>
        <w:pStyle w:val="ListBullet"/>
      </w:pPr>
      <w:r>
        <w:t>Карточка техкарты: блюдо, состав (ингредиенты из номенклатуры), брутто/нетто, потери при холодной и тепловой обработке, выход готового блюда, порция.</w:t>
      </w:r>
    </w:p>
    <w:p>
      <w:pPr>
        <w:pStyle w:val="ListBullet"/>
      </w:pPr>
      <w:r>
        <w:t>Технология приготовления: пошаговое описание, фото, оборудование, температура и время.</w:t>
      </w:r>
    </w:p>
    <w:p>
      <w:pPr>
        <w:pStyle w:val="ListBullet"/>
      </w:pPr>
      <w:r>
        <w:t>Автоматический расчёт: себестоимость, фудкост в %, БЖУ и калорийность из справочника сырья, наценка и рекомендованная цена.</w:t>
      </w:r>
    </w:p>
    <w:p>
      <w:pPr>
        <w:pStyle w:val="ListBullet"/>
      </w:pPr>
      <w:r>
        <w:t>Вложенные техкарты (полуфабрикаты внутри блюд), техкарты для комбо.</w:t>
      </w:r>
    </w:p>
    <w:p>
      <w:pPr>
        <w:pStyle w:val="ListBullet"/>
      </w:pPr>
      <w:r>
        <w:t>Версионирование техкарт: история изменений, дата вступления в силу, кто изменил.</w:t>
      </w:r>
    </w:p>
    <w:p>
      <w:pPr>
        <w:pStyle w:val="ListBullet"/>
      </w:pPr>
      <w:r>
        <w:t>Печать/экспорт техкарты в PDF в форме, пригодной для кухни и проверок.</w:t>
      </w:r>
    </w:p>
    <w:p>
      <w:pPr>
        <w:pStyle w:val="ListBullet"/>
      </w:pPr>
      <w:r>
        <w:t>Связь: техкарта → списание со склада; техкарта → отображение состава и аллергенов в меню; техкарта → подсказка повару на KDS.</w:t>
      </w:r>
    </w:p>
    <w:p>
      <w:pPr>
        <w:pStyle w:val="ListBullet"/>
      </w:pPr>
      <w:r>
        <w:t>Правило порядка: позиция меню не может быть опубликована без привязанной техкарты (валидация с возможностью отключения для товаров-перепродажи).</w:t>
      </w:r>
    </w:p>
    <w:p>
      <w:pPr>
        <w:pStyle w:val="Heading2"/>
      </w:pPr>
      <w:r>
        <w:t>14. Карты лояльности</w:t>
      </w:r>
    </w:p>
    <w:p>
      <w:pPr>
        <w:pStyle w:val="ListBullet"/>
      </w:pPr>
      <w:r>
        <w:t>Виртуальная карта гостя: номер, QR/штрихкод, доступна в приложении, Apple Wallet / Google Wallet, в Telegram; идентификация по номеру телефона на POS.</w:t>
      </w:r>
    </w:p>
    <w:p>
      <w:pPr>
        <w:pStyle w:val="ListBullet"/>
      </w:pPr>
      <w:r>
        <w:t>Бонусная программа: начисление % от чека, разные % по уровням (например Луна / Полумесяц / Полная Луна по сумме покупок за период), ограничение доли оплаты бонусами (например до 30% чека), срок жизни бонусов и сгорание с предупреждением.</w:t>
      </w:r>
    </w:p>
    <w:p>
      <w:pPr>
        <w:pStyle w:val="ListBullet"/>
      </w:pPr>
      <w:r>
        <w:t>Акции и правила: скидка на категорию/позицию, «2+1», «-20% на завтраки до 12:00», «счастливые часы», скидка на первый заказ, скидка по сегменту, кэшбэк повышенный на день рождения. Конструктор правил: условия (время, канал, сумма, состав, сегмент) → действие (скидка/бонус/подарок).</w:t>
      </w:r>
    </w:p>
    <w:p>
      <w:pPr>
        <w:pStyle w:val="ListBullet"/>
      </w:pPr>
      <w:r>
        <w:t>Комбо-предложения: набор позиций по спецпцене, отображается отдельным блоком в меню всех каналов.</w:t>
      </w:r>
    </w:p>
    <w:p>
      <w:pPr>
        <w:pStyle w:val="ListBullet"/>
      </w:pPr>
      <w:r>
        <w:t>Промокоды: одноразовые и многоразовые, лимиты по количеству и на гостя, срок действия, привязка к каналу.</w:t>
      </w:r>
    </w:p>
    <w:p>
      <w:pPr>
        <w:pStyle w:val="ListBullet"/>
      </w:pPr>
      <w:r>
        <w:t>Сертификаты/подарочные карты: выпуск, активация, списание баланса.</w:t>
      </w:r>
    </w:p>
    <w:p>
      <w:pPr>
        <w:pStyle w:val="ListBullet"/>
      </w:pPr>
      <w:r>
        <w:t>Правила совместимости: приоритет акций, запрет суммирования (настраивается).</w:t>
      </w:r>
    </w:p>
    <w:p>
      <w:pPr>
        <w:pStyle w:val="ListBullet"/>
      </w:pPr>
      <w:r>
        <w:t>Действует одинаково во всех каналах — зал, приложение, сайт, киоск, бот, доставка.</w:t>
      </w:r>
    </w:p>
    <w:p>
      <w:pPr>
        <w:pStyle w:val="Heading2"/>
      </w:pPr>
      <w:r>
        <w:t>15. Кухонный экран (KDS)</w:t>
      </w:r>
    </w:p>
    <w:p>
      <w:pPr>
        <w:pStyle w:val="ListBullet"/>
      </w:pPr>
      <w:r>
        <w:t>Заказ от столика/канала попадает на кухню автоматически, без бумажных бегунков.</w:t>
      </w:r>
    </w:p>
    <w:p>
      <w:pPr>
        <w:pStyle w:val="ListBullet"/>
      </w:pPr>
      <w:r>
        <w:t>Плитки заказов: номер, источник (зал №5 / доставка / киоск / приложение), время с момента поступления с цветовой индикацией (зелёный → жёлтый → красный по SLA), состав, модификаторы, комментарии, аллергены крупно.</w:t>
      </w:r>
    </w:p>
    <w:p>
      <w:pPr>
        <w:pStyle w:val="ListBullet"/>
      </w:pPr>
      <w:r>
        <w:t>Статусы позиции и заказа: «Новый → Готовится → Готово», кнопка «Готово» по позиции и по заказу целиком; переход статуса синхронно уходит в POS, приложение, экран очереди.</w:t>
      </w:r>
    </w:p>
    <w:p>
      <w:pPr>
        <w:pStyle w:val="ListBullet"/>
      </w:pPr>
      <w:r>
        <w:t>Разделение по цехам/станциям (бар, горячий, холодный, кондитерский) — заказ разлетается по станциям, сборка на станции экспедиции.</w:t>
      </w:r>
    </w:p>
    <w:p>
      <w:pPr>
        <w:pStyle w:val="ListBullet"/>
      </w:pPr>
      <w:r>
        <w:t>Доступ к техкарте блюда в один тап (состав, шаги, фото).</w:t>
      </w:r>
    </w:p>
    <w:p>
      <w:pPr>
        <w:pStyle w:val="ListBullet"/>
      </w:pPr>
      <w:r>
        <w:t>Очередь и приоритеты: предзаказы ко времени, курьер уже на месте — вверх списка.</w:t>
      </w:r>
    </w:p>
    <w:p>
      <w:pPr>
        <w:pStyle w:val="ListBullet"/>
      </w:pPr>
      <w:r>
        <w:t>Метрики: среднее время приготовления по блюду, по повару, по станции, количество просроченных по SLA.</w:t>
      </w:r>
    </w:p>
    <w:p>
      <w:pPr>
        <w:pStyle w:val="ListBullet"/>
      </w:pPr>
      <w:r>
        <w:t>Работа на планшете/сенсорном мониторе, крупные элементы, режим работы «в перчатках», без обязательного интернета в момент готовки (локальная синхронизация).</w:t>
      </w:r>
    </w:p>
    <w:p>
      <w:pPr>
        <w:pStyle w:val="Heading2"/>
      </w:pPr>
      <w:r>
        <w:t>16. Доставка</w:t>
      </w:r>
    </w:p>
    <w:p>
      <w:pPr>
        <w:pStyle w:val="ListBullet"/>
      </w:pPr>
      <w:r>
        <w:t>Зоны доставки: рисуются полигонами на карте в CRM; для каждой зоны — стоимость доставки, минимальная сумма, срок, признак «доставка недоступна».</w:t>
      </w:r>
    </w:p>
    <w:p>
      <w:pPr>
        <w:pStyle w:val="ListBullet"/>
      </w:pPr>
      <w:r>
        <w:t>Расчёт адреса: подсказки адресов (геокодер), уточнение подъезд/этаж/квартира/домофон, комментарий, «не звонить в дверь».</w:t>
      </w:r>
    </w:p>
    <w:p>
      <w:pPr>
        <w:pStyle w:val="ListBullet"/>
      </w:pPr>
      <w:r>
        <w:t>Свои курьеры: справочник курьеров, смены, назначение заказа (вручную и автоматически по загрузке), объединение заказов в один маршрут, статусы «Назначен → Забрал → В пути → Доставлен», приложение курьера (или адаптивная веб-страница): список заказов, маршрут на карте, кнопка смены статуса, приём оплаты (нал/карта/онлайн) и отметка суммы, подтверждение доставки.</w:t>
      </w:r>
    </w:p>
    <w:p>
      <w:pPr>
        <w:pStyle w:val="ListBullet"/>
      </w:pPr>
      <w:r>
        <w:t>Приложение курьера (отдельное мобильное рабочее место): курьер берёт заказ на себя по QR, строит маршрут через Яндекс.Карты, меняет статусы и принимает любые типы оплаты.</w:t>
      </w:r>
    </w:p>
    <w:p>
      <w:pPr>
        <w:pStyle w:val="ListBullet"/>
      </w:pPr>
      <w:r>
        <w:t>Трекинг для гостя: статус и ориентировочное время, при возможности — курьер на карте.</w:t>
      </w:r>
    </w:p>
    <w:p>
      <w:pPr>
        <w:pStyle w:val="ListBullet"/>
      </w:pPr>
      <w:r>
        <w:t>Интеграции со сторонней доставкой/агрегаторами: Яндекс.Доставка (создание заявки на курьера из карточки заказа), приём заказов из агрегаторов (Яндекс.Еда / Delivery Club и аналоги) в общую ленту заказов через API/интеграционный слой; проброс стоп-листов и меню в агрегатор при наличии их API.</w:t>
      </w:r>
    </w:p>
    <w:p>
      <w:pPr>
        <w:pStyle w:val="ListBullet"/>
      </w:pPr>
      <w:r>
        <w:t>Автозоны доставки на основе настроек точки и карты; сводный дашборд по нескольким точкам и сети.</w:t>
      </w:r>
    </w:p>
    <w:p>
      <w:pPr>
        <w:pStyle w:val="ListBullet"/>
      </w:pPr>
      <w:r>
        <w:t>Отчёты: доставленные/отменённые, среднее время доставки, опоздания, нагрузка по курьерам, выручка по зонам.</w:t>
      </w:r>
    </w:p>
    <w:p>
      <w:pPr>
        <w:pStyle w:val="Heading2"/>
      </w:pPr>
      <w:r>
        <w:t>17. Отчёты и аналитика</w:t>
      </w:r>
    </w:p>
    <w:p>
      <w:r>
        <w:rPr>
          <w:b/>
        </w:rPr>
        <w:t>Задача: принимать решения на основе данных.</w:t>
      </w:r>
    </w:p>
    <w:p>
      <w:r>
        <w:t>Дашборд руководителя (реальное время): выручка сегодня / вчера / план, количество чеков, средний чек, выручка по каналам, топ-10 блюд, фудкост, активные заказы, загрузка зала.</w:t>
      </w:r>
    </w:p>
    <w:p>
      <w:r>
        <w:t>Обязательные отчёты:</w:t>
        <w:br/>
        <w:t>1. Продажи: по дням/часам/дням недели, по каналам, по категориям и позициям, по официантам и кассирам, по типам оплат.</w:t>
        <w:br/>
        <w:t>2. Чеки: средний чек, глубина чека, отменённые и возвраты с причинами.</w:t>
        <w:br/>
        <w:t>3. Меню-инжиниринг: матрица «популярность × маржинальность» (звёзды / рабочие лошадки / загадки / собаки).</w:t>
        <w:br/>
        <w:t>4. Себестоимость и фудкост: план-факт, отклонения по блюдам.</w:t>
        <w:br/>
        <w:t>5. Склад: остатки, движение, списания, инвентаризационные расхождения.</w:t>
        <w:br/>
        <w:t>6. Гости и лояльность: новые/повторные, retention и частота, RFM-сегменты, эффективность акций и рассылок (открытия, переходы, заказы, выручка на рассылку), ROI акции.</w:t>
        <w:br/>
        <w:t>7. Персонал: выручка на сотрудника, средний чек официанта, апсейл-конверсия, часы работы.</w:t>
        <w:br/>
        <w:t>8. Доставка: сроки, опоздания, отмены, зоны.</w:t>
        <w:br/>
        <w:t>9. Финансы: см. п.18.</w:t>
      </w:r>
    </w:p>
    <w:p>
      <w:r>
        <w:t>Требования: любой отчёт — с фильтрами по периоду, точке, каналу; экспорт XLSX/CSV/PDF; сохранение «моих» наборов фильтров; автоотправка выбранных отчётов на e-mail/Telegram по расписанию (ежедневно/еженедельно).</w:t>
      </w:r>
    </w:p>
    <w:p>
      <w:pPr>
        <w:pStyle w:val="Heading2"/>
      </w:pPr>
      <w:r>
        <w:t>18. Финансовый модуль</w:t>
      </w:r>
    </w:p>
    <w:p>
      <w:pPr>
        <w:pStyle w:val="ListBullet"/>
      </w:pPr>
      <w:r>
        <w:t>План счетов и кассы/счета: наличная касса, расчётный счёт, эквайринг, сейф; переводы между счетами, инкассация.</w:t>
      </w:r>
    </w:p>
    <w:p>
      <w:pPr>
        <w:pStyle w:val="ListBullet"/>
      </w:pPr>
      <w:r>
        <w:t>Доходы и расходы: категории (сырьё, ФОТ, аренда, коммунальные, маркетинг, налоги, прочее), ввод вручную и автоматически (закупки со склада, выручка с POS).</w:t>
      </w:r>
    </w:p>
    <w:p>
      <w:pPr>
        <w:pStyle w:val="ListBullet"/>
      </w:pPr>
      <w:r>
        <w:t>Отчёты: P&amp;L (прибыли и убытки), движение денежных средств (Cash Flow), сверка эквайринга с фискальными чеками, расчёт выручки нетто/брутто, налоги, точка безубыточности.</w:t>
      </w:r>
    </w:p>
    <w:p>
      <w:pPr>
        <w:pStyle w:val="ListBullet"/>
      </w:pPr>
      <w:r>
        <w:t>Себестоимость проданного (COGS) из склада и техкарт, валовая маржа по периодам и по категориям меню.</w:t>
      </w:r>
    </w:p>
    <w:p>
      <w:pPr>
        <w:pStyle w:val="ListBullet"/>
      </w:pPr>
      <w:r>
        <w:t>ФОТ: смены сотрудников → часы → ставка/оклад/% от продаж → к выплате; аванс/выплаты.</w:t>
      </w:r>
    </w:p>
    <w:p>
      <w:pPr>
        <w:pStyle w:val="ListBullet"/>
      </w:pPr>
      <w:r>
        <w:t>Премии рассчитываются по формуле с индивидуальными показателями сотрудника: выручка, средний чек, апсейл и другие показатели из CRM.</w:t>
      </w:r>
    </w:p>
    <w:p>
      <w:pPr>
        <w:pStyle w:val="ListBullet"/>
      </w:pPr>
      <w:r>
        <w:t>Бюджеты и план-факт по выручке и расходам, план по дням с прогнозом достижения.</w:t>
      </w:r>
    </w:p>
    <w:p>
      <w:pPr>
        <w:pStyle w:val="ListBullet"/>
      </w:pPr>
      <w:r>
        <w:t>Экспорт данных для бухгалтерии (XLSX, интеграция с 1С/бухгалтерским сервисом — по согласованию, как выгрузка файла обмена).</w:t>
      </w:r>
    </w:p>
    <w:p>
      <w:pPr>
        <w:pStyle w:val="Heading2"/>
      </w:pPr>
      <w:r>
        <w:t>19. Соответствие законодательству и госсистемы</w:t>
      </w:r>
    </w:p>
    <w:p>
      <w:pPr>
        <w:pStyle w:val="ListBullet"/>
      </w:pPr>
      <w:r>
        <w:t>ЕГАИС: учёт алкогольной продукции; приём ТТН из ЕГАИС в приход склада без ручного ввода; сопоставление номенклатуры; вскрытие бутылки и постановка кеги на кран на рабочем месте бармена с автоматическим списанием; оформление актов списания.</w:t>
      </w:r>
    </w:p>
    <w:p>
      <w:pPr>
        <w:pStyle w:val="ListBullet"/>
      </w:pPr>
      <w:r>
        <w:t>«Честный знак»: сканирование и вывод из оборота маркированных товаров при продаже (упакованная вода, молочная продукция, пиво в упаковке).</w:t>
      </w:r>
    </w:p>
    <w:p>
      <w:pPr>
        <w:pStyle w:val="ListBullet"/>
      </w:pPr>
      <w:r>
        <w:t>ЭДО с поставщиками: приём и подписание накладных и актов электронной подписью прямо в бэкофисе; автоматическое создание приходного документа из накладной.</w:t>
      </w:r>
    </w:p>
    <w:p>
      <w:pPr>
        <w:pStyle w:val="ListBullet"/>
      </w:pPr>
      <w:r>
        <w:t>1С: выгрузка и интеграция с 1С обязательны, включая обмен справочниками, приходами, продажами, складскими движениями и финансовыми данными.</w:t>
      </w:r>
    </w:p>
    <w:p>
      <w:pPr>
        <w:pStyle w:val="ListBullet"/>
      </w:pPr>
      <w:r>
        <w:t>Система должна поддерживать фискализацию, требования 54-ФЗ, 152-ФЗ и хранение подтверждений операций в соответствии с действующими нормативными требованиями.</w:t>
      </w:r>
    </w:p>
    <w:p>
      <w:pPr>
        <w:pStyle w:val="Heading2"/>
      </w:pPr>
      <w:r>
        <w:t>20. Сквозные (кросс-модульные) требования единой связки</w:t>
      </w:r>
    </w:p>
    <w:p>
      <w:pPr>
        <w:pStyle w:val="ListNumber"/>
      </w:pPr>
      <w:r>
        <w:t>Единый заказ. Заказ, созданный в любом канале, имеет один идентификатор и единый жизненный цикл; виден в POS, KDS, CRM, доставке и в клиентском канале, откуда создан.</w:t>
      </w:r>
    </w:p>
    <w:p>
      <w:pPr>
        <w:pStyle w:val="ListNumber"/>
      </w:pPr>
      <w:r>
        <w:t>Единый гость. Один аккаунт по номеру телефона: приложение, сайт, бот, касса, киоск. Бонусы общие. Дубли гостей — автопоиск и слияние.</w:t>
      </w:r>
    </w:p>
    <w:p>
      <w:pPr>
        <w:pStyle w:val="ListNumber"/>
      </w:pPr>
      <w:r>
        <w:t>Единое меню и цены. Публикация из CRM → все каналы ≤ 60 с. Стоп-лист — мгновенно (≤ 10 с) через WebSocket/push.</w:t>
      </w:r>
    </w:p>
    <w:p>
      <w:pPr>
        <w:pStyle w:val="ListNumber"/>
      </w:pPr>
      <w:r>
        <w:t>Единый склад. Любая продажа в любом канале списывает ингредиенты по техкарте; остаток влияет на доступность позиции во всех каналах.</w:t>
      </w:r>
    </w:p>
    <w:p>
      <w:pPr>
        <w:pStyle w:val="ListNumber"/>
      </w:pPr>
      <w:r>
        <w:t>Единая лояльность. Правила акций считаются на сервере, а не в клиенте, — расчёт одинаков в любом канале.</w:t>
      </w:r>
    </w:p>
    <w:p>
      <w:pPr>
        <w:pStyle w:val="ListNumber"/>
      </w:pPr>
      <w:r>
        <w:t>Реальное время. Изменения статусов заказов и стоп-листов распространяются по WebSocket; клиент имеет fallback на polling.</w:t>
      </w:r>
    </w:p>
    <w:p>
      <w:pPr>
        <w:pStyle w:val="ListNumber"/>
      </w:pPr>
      <w:r>
        <w:t>Идемпотентность и защита от дублей при оплатах и при синхронизации оффлайн-заказов.</w:t>
      </w:r>
    </w:p>
    <w:p>
      <w:pPr>
        <w:pStyle w:val="ListNumber"/>
      </w:pPr>
      <w:r>
        <w:t>Единая аутентификация и права (SSO для сотрудников в CRM/POS/KDS; PIN на устройствах).</w:t>
      </w:r>
    </w:p>
    <w:p>
      <w:pPr>
        <w:pStyle w:val="ListNumber"/>
      </w:pPr>
      <w:r>
        <w:t>Сквозная аналитика: событие «просмотр меню → корзина → оплата → выдача» трассируется по всем каналам с указанием источника.</w:t>
      </w:r>
    </w:p>
    <w:p>
      <w:pPr>
        <w:pStyle w:val="Heading2"/>
      </w:pPr>
      <w:r>
        <w:t>21. Нефункциональные требования</w:t>
      </w:r>
    </w:p>
    <w:p>
      <w:r>
        <w:t>| Категория | Требование |</w:t>
        <w:br/>
        <w:t>|---|---|</w:t>
        <w:br/>
        <w:t>| Производительность | Ответ API p95 ≤ 300 мс при 50 RPS; открытие меню в приложении ≤ 1.5 с; создание чека на POS ≤ 1 с |</w:t>
        <w:br/>
        <w:t>| Масштаб | До 1 000 заказов/сутки на точку, до 50 одновременных устройств; архитектурная готовность к 10 точкам |</w:t>
        <w:br/>
        <w:t>| Доступность | Uptime backend ≥ 99.5% в месяц; POS и KDS работают в оффлайне |</w:t>
        <w:br/>
        <w:t>| Надёжность | Резервное копирование БД ежедневно + WAL/point-in-time на 7 дней; проверка восстановления при приёмке |</w:t>
        <w:br/>
        <w:t>| Безопасность | HTTPS/TLS 1.2+, хеширование паролей, JWT с refresh, rate limiting, защита от SQLi/XSS/CSRF, логирование доступа к ПД, роли и минимальные права |</w:t>
        <w:br/>
        <w:t>| Платежи | Данные карт не хранятся на серверах системы; используется PCI DSS-совместимый провайдер (токенизация) |</w:t>
        <w:br/>
        <w:t>| ПД / 152-ФЗ | Согласия на обработку ПД и на рассылки фиксируются с датой и текстом версии; право на удаление аккаунта; данные размещаются на серверах в РФ |</w:t>
        <w:br/>
        <w:t>| Фискализация | Соответствие 54-ФЗ, актуальная версия ФФД, работа с ОФД, поддержка фискального регистратора заказчика |</w:t>
        <w:br/>
        <w:t>| Мониторинг | Сбор ошибок (Sentry или аналог), метрики и алерты (падение сервиса, рост ошибок оплат, отказ фискального регистратора) |</w:t>
        <w:br/>
        <w:t>| Логирование | Audit log действий сотрудников (кто отменил позицию, кто изменил цену, кто списал со склада) — хранение 1 год |</w:t>
        <w:br/>
        <w:t>| Локализация | Интерфейсы RU (обязательно), EN (клиентские каналы) |</w:t>
        <w:br/>
        <w:t>| Браузеры/ОС | Chrome, Safari, Edge (2 последние версии); iOS 15+, Android 9+ |</w:t>
      </w:r>
    </w:p>
    <w:p>
      <w:pPr>
        <w:pStyle w:val="Heading2"/>
      </w:pPr>
      <w:r>
        <w:t>22. Интеграции</w:t>
      </w:r>
    </w:p>
    <w:p>
      <w:r>
        <w:rPr>
          <w:b/>
        </w:rPr>
        <w:t>Обязательные:</w:t>
      </w:r>
      <w:r>
        <w:br/>
        <w:t>1. Платёжный провайдер (интернет-эквайринг + СБП): онлайн-оплата, возвраты, сохранение карт токеном.</w:t>
        <w:br/>
        <w:t>2. Банковский пин-пад для POS и киоска.</w:t>
        <w:br/>
        <w:t>3. Фискальный регистратор + ОФД (54-ФЗ).</w:t>
        <w:br/>
        <w:t>4. SMS-провайдер (коды и уведомления).</w:t>
        <w:br/>
        <w:t>5. Push (APNs / FCM).</w:t>
        <w:br/>
        <w:t>6. Telegram Bot API + Telegram Payments.</w:t>
        <w:br/>
        <w:t>7. Карты и геокодер (Яндекс.Карты) — зоны доставки и адреса.</w:t>
        <w:br/>
        <w:t>8. Хранилище файлов (S3-совместимое) для фото меню.</w:t>
      </w:r>
    </w:p>
    <w:p>
      <w:r>
        <w:rPr>
          <w:b/>
        </w:rPr>
        <w:t>Обязательные:</w:t>
      </w:r>
      <w:r>
        <w:br/>
        <w:t>9. Яндекс.Доставка (курьер по запросу).</w:t>
        <w:br/>
        <w:t>10. Агрегаторы доставки (приём заказов).</w:t>
        <w:br/>
        <w:t>11. Apple Wallet / Google Wallet (карта лояльности).</w:t>
        <w:br/>
        <w:t>12. Выгрузка в 1С / бухгалтерию.</w:t>
        <w:br/>
        <w:t>13. Яндекс.Метрика, сквозная аналитика.</w:t>
        <w:br/>
        <w:t>14. ЕГАИС, «Честный знак» и ЭДО — при наличии соответствующих товарных групп и операций.</w:t>
      </w:r>
    </w:p>
    <w:p>
      <w:r>
        <w:t xml:space="preserve">Для всех интеграций: доступы и договоры с провайдерами обеспечивает </w:t>
      </w:r>
      <w:r>
        <w:rPr>
          <w:b/>
        </w:rPr>
        <w:t>заказчик</w:t>
      </w:r>
      <w:r>
        <w:t>; исполнитель предоставляет список требуемых доступов в течение 5 рабочих дней после старта.</w:t>
      </w:r>
    </w:p>
    <w:p>
      <w:pPr>
        <w:pStyle w:val="Heading2"/>
      </w:pPr>
      <w:r>
        <w:t>23. Технические требования к реализации</w:t>
      </w:r>
    </w:p>
    <w:p>
      <w:pPr>
        <w:pStyle w:val="ListBullet"/>
      </w:pPr>
      <w:r>
        <w:t>Backend: единое API (REST + WebSocket; GraphQL допускается), сервисная архитектура, документация OpenAPI/Swagger обязательна.</w:t>
      </w:r>
    </w:p>
    <w:p>
      <w:pPr>
        <w:pStyle w:val="ListBullet"/>
      </w:pPr>
      <w:r>
        <w:t>БД: реляционная (PostgreSQL), миграции в репозитории.</w:t>
      </w:r>
    </w:p>
    <w:p>
      <w:pPr>
        <w:pStyle w:val="ListBullet"/>
      </w:pPr>
      <w:r>
        <w:t>Frontend: SPA для CRM, отдельные приложения POS/KDS/CDS/киоск (могут быть web-приложения в kiosk-режиме).</w:t>
      </w:r>
    </w:p>
    <w:p>
      <w:pPr>
        <w:pStyle w:val="ListBullet"/>
      </w:pPr>
      <w:r>
        <w:t>Мобильное: iOS + Android.</w:t>
      </w:r>
    </w:p>
    <w:p>
      <w:pPr>
        <w:pStyle w:val="ListBullet"/>
      </w:pPr>
      <w:r>
        <w:t>Инфраструктура: контейнеризация (Docker), окружения dev / staging / production, CI/CD, автоматический деплой staging из основной ветки.</w:t>
      </w:r>
    </w:p>
    <w:p>
      <w:pPr>
        <w:pStyle w:val="ListBullet"/>
      </w:pPr>
      <w:r>
        <w:t>Код в репозитории заказчика; передача исходного кода и прав по договору.</w:t>
      </w:r>
    </w:p>
    <w:p>
      <w:pPr>
        <w:pStyle w:val="ListBullet"/>
      </w:pPr>
      <w:r>
        <w:t>Тесты: unit на бизнес-логику (расчёт чека, бонусов, себестоимости, списаний) — покрытие критичной логики ≥ 70%; e2e на сценарии заказа и оплаты.</w:t>
      </w:r>
    </w:p>
    <w:p>
      <w:pPr>
        <w:pStyle w:val="ListBullet"/>
      </w:pPr>
      <w:r>
        <w:t>Документация: схема БД, схема интеграций, инструкции администратора, кассира, повара, кладовщика, курьера; инструкция по развёртыванию.</w:t>
      </w:r>
    </w:p>
    <w:p>
      <w:pPr>
        <w:pStyle w:val="Heading2"/>
      </w:pPr>
      <w:r>
        <w:t>24. Оборудование (предоставляет заказчик, исполнитель согласует модели)</w:t>
      </w:r>
    </w:p>
    <w:p>
      <w:pPr>
        <w:pStyle w:val="ListBullet"/>
      </w:pPr>
      <w:r>
        <w:t>Кассовый терминал/моноблок или планшет + чековый принтер + денежный ящик + сканер ШК.</w:t>
      </w:r>
    </w:p>
    <w:p>
      <w:pPr>
        <w:pStyle w:val="ListBullet"/>
      </w:pPr>
      <w:r>
        <w:t>Фискальный регистратор.</w:t>
      </w:r>
    </w:p>
    <w:p>
      <w:pPr>
        <w:pStyle w:val="ListBullet"/>
      </w:pPr>
      <w:r>
        <w:t>Банковский пин-пад (эквайринг).</w:t>
      </w:r>
    </w:p>
    <w:p>
      <w:pPr>
        <w:pStyle w:val="ListBullet"/>
      </w:pPr>
      <w:r>
        <w:t>Киоск самообслуживания (моноблок портретный + принтер + пин-пад).</w:t>
      </w:r>
    </w:p>
    <w:p>
      <w:pPr>
        <w:pStyle w:val="ListBullet"/>
      </w:pPr>
      <w:r>
        <w:t>Кухонный сенсорный монитор/планшет (по цехам).</w:t>
      </w:r>
    </w:p>
    <w:p>
      <w:pPr>
        <w:pStyle w:val="ListBullet"/>
      </w:pPr>
      <w:r>
        <w:t>Экран покупателя (доп. монитор).</w:t>
      </w:r>
    </w:p>
    <w:p>
      <w:pPr>
        <w:pStyle w:val="ListBullet"/>
      </w:pPr>
      <w:r>
        <w:t>ТВ/монитор для электронной очереди.</w:t>
      </w:r>
    </w:p>
    <w:p>
      <w:pPr>
        <w:pStyle w:val="ListBullet"/>
      </w:pPr>
      <w:r>
        <w:t>Сетевое оборудование, ИБП для кассовой зоны, стабильный интернет + резервный канал (LTE).</w:t>
      </w:r>
    </w:p>
    <w:p>
      <w:pPr>
        <w:pStyle w:val="Heading2"/>
      </w:pPr>
      <w:r>
        <w:t>25. Этапы, результаты и сроки</w:t>
      </w:r>
    </w:p>
    <w:p>
      <w:r>
        <w:t>Сроки указаны в рабочих днях от старта, при условии своевременного предоставления доступов, контента (фото, описания, техкарты) и обратной связи в течение 2 рабочих дней.</w:t>
      </w:r>
    </w:p>
    <w:p>
      <w:r>
        <w:t>| Этап | Состав | Результат | Срок |</w:t>
        <w:br/>
        <w:t>|---|---|---|---|</w:t>
        <w:br/>
        <w:t>| 0. Аналитика и дизайн | Интервью, описание процессов, схема данных, Figma-макеты всех интерфейсов, дизайн-система | Утверждённые макеты и спецификация | 15 р.д. |</w:t>
        <w:br/>
        <w:t>| 1. Ядро | БД, API, CRM-каркас, права, конструктор меню, техкарты, POS + оплаты + чеки, схема зала | Работающая касса и админка на staging | 30 р.д. |</w:t>
        <w:br/>
        <w:t>| 2. Каналы и производство | Приложение iOS/Android, сайт, киоск, Telegram-бот, лояльность, склад, KDS | Все каналы продаж принимают заказы | 35 р.д. |</w:t>
        <w:br/>
        <w:t>| 3. Расширение | Доставка + курьеры + интеграции, госсистемы (ЕГАИС, «Честный знак», ЭДО, 1С), экран покупателя, электронная очередь, отчёты и аналитика, финансовый модуль | Полный функционал | 25 р.д. |</w:t>
        <w:br/>
        <w:t>| 4. Приёмка и запуск | Тестирование, наполнение меню, обучение персонала, публикация в сторах, запуск в бою, гарантийная поддержка | Система в продакшене | 15 р.д. |</w:t>
      </w:r>
    </w:p>
    <w:p>
      <w:r>
        <w:t xml:space="preserve">Итого: </w:t>
      </w:r>
      <w:r>
        <w:rPr>
          <w:b/>
        </w:rPr>
        <w:t>~120 рабочих дней</w:t>
      </w:r>
      <w:r>
        <w:t>. Точная оценка фиксируется после этапа 0.</w:t>
      </w:r>
    </w:p>
    <w:p>
      <w:r>
        <w:rPr>
          <w:b/>
        </w:rPr>
        <w:t>Гарантийная поддержка:</w:t>
      </w:r>
      <w:r>
        <w:t xml:space="preserve"> 3 месяца после запуска — бесплатное исправление дефектов; критичные (касса/оплата не работают) — реакция 2 часа, устранение 24 часа.</w:t>
      </w:r>
    </w:p>
    <w:p>
      <w:pPr>
        <w:pStyle w:val="Heading2"/>
      </w:pPr>
      <w:r>
        <w:t>26. Обязанности заказчика</w:t>
      </w:r>
    </w:p>
    <w:p>
      <w:pPr>
        <w:pStyle w:val="ListNumber"/>
      </w:pPr>
      <w:r>
        <w:t>Назначить ответственное лицо для приёмки и согласований.</w:t>
      </w:r>
    </w:p>
    <w:p>
      <w:pPr>
        <w:pStyle w:val="ListNumber"/>
      </w:pPr>
      <w:r>
        <w:t>Предоставить: логотип и брендбук (или согласовать разработку стиля), фото блюд, описания, состав и техкарты, прайс, зоны доставки, штат и роли.</w:t>
      </w:r>
    </w:p>
    <w:p>
      <w:pPr>
        <w:pStyle w:val="ListNumber"/>
      </w:pPr>
      <w:r>
        <w:t>Оформить: аккаунты App Store / Google Play, договоры с эквайрингом и ОФД, SMS-провайдером, юр. документы (политика ПД, оферта).</w:t>
      </w:r>
    </w:p>
    <w:p>
      <w:pPr>
        <w:pStyle w:val="ListNumber"/>
      </w:pPr>
      <w:r>
        <w:t>Закупить оборудование и обеспечить интернет.</w:t>
      </w:r>
    </w:p>
    <w:p>
      <w:pPr>
        <w:pStyle w:val="ListNumber"/>
      </w:pPr>
      <w:r>
        <w:t>Обеспечить участие персонала в обучении.</w:t>
      </w:r>
    </w:p>
    <w:p>
      <w:pPr>
        <w:pStyle w:val="Heading2"/>
      </w:pPr>
      <w:r>
        <w:t>27. Критерии приёмки</w:t>
      </w:r>
    </w:p>
    <w:p>
      <w:r>
        <w:t>Система принимается, если успешно выполнены сквозные сценарии:</w:t>
      </w:r>
    </w:p>
    <w:p>
      <w:pPr>
        <w:pStyle w:val="ListNumber"/>
      </w:pPr>
      <w:r>
        <w:t>Администратор создаёт категорию «Завтраки», добавляет блюдо с фото, модификатором «размер», техкартой и расписанием 08:00–12:00, публикует — блюдо появляется в приложении, на сайте, в киоске и в боте в течение 60 с, вне расписания не показывается.</w:t>
      </w:r>
    </w:p>
    <w:p>
      <w:pPr>
        <w:pStyle w:val="ListNumber"/>
      </w:pPr>
      <w:r>
        <w:t>Гость заказывает в приложении с оплатой картой, списывая бонусы; заказ появляется на POS и KDS; повар отмечает «Готово»; гость получает push; чек уходит на e-mail; бонусы начислены; ингредиенты списаны со склада.</w:t>
      </w:r>
    </w:p>
    <w:p>
      <w:pPr>
        <w:pStyle w:val="ListNumber"/>
      </w:pPr>
      <w:r>
        <w:t>Гость оформляет заказ на киоске с оплатой картой; номер выводится на экран очереди; при готовности номер переходит в «Готово» со звуком.</w:t>
      </w:r>
    </w:p>
    <w:p>
      <w:pPr>
        <w:pStyle w:val="ListNumber"/>
      </w:pPr>
      <w:r>
        <w:t>Официант на POS открывает стол на схеме зала, добавляет позиции, делит счёт на два, принимает одну часть наличными, другую картой, печатает фискальные чеки.</w:t>
      </w:r>
    </w:p>
    <w:p>
      <w:pPr>
        <w:pStyle w:val="ListNumber"/>
      </w:pPr>
      <w:r>
        <w:t>Заказ на доставку: адрес попадает в зону, стоимость рассчитана, курьер назначен, статусы меняются, гость видит трекинг, заказ закрыт с оплатой курьеру.</w:t>
      </w:r>
    </w:p>
    <w:p>
      <w:pPr>
        <w:pStyle w:val="ListNumber"/>
      </w:pPr>
      <w:r>
        <w:t>Остаток ингредиента опускается ниже нормы — блюдо автоматически уходит в стоп-лист во всех каналах; после прихода на склад возвращается в продажу.</w:t>
      </w:r>
    </w:p>
    <w:p>
      <w:pPr>
        <w:pStyle w:val="ListNumber"/>
      </w:pPr>
      <w:r>
        <w:t>Маркетолог создаёт сегмент «не был 30 дней», отправляет push и Telegram-рассылку, в отчёте видит доставку, переходы, заказы и выручку по рассылке.</w:t>
      </w:r>
    </w:p>
    <w:p>
      <w:pPr>
        <w:pStyle w:val="ListNumber"/>
      </w:pPr>
      <w:r>
        <w:t>Управляющий закрывает смену, получает Z-отчёт, видит в CRM выручку по каналам, фудкост, P&amp;L за период и выгружает отчёт в XLSX.</w:t>
      </w:r>
    </w:p>
    <w:p>
      <w:pPr>
        <w:pStyle w:val="ListNumber"/>
      </w:pPr>
      <w:r>
        <w:t>POS работает при отключенном интернете: заказ и оплата проходят, после включения сети данные синхронизированы без дублей.</w:t>
      </w:r>
    </w:p>
    <w:p>
      <w:r>
        <w:t>Дефекты классифицируются как блокирующие / критичные / существенные / незначительные. Приёмка возможна при отсутствии блокирующих и критичных дефектов.</w:t>
      </w:r>
    </w:p>
    <w:p>
      <w:pPr>
        <w:pStyle w:val="Heading2"/>
      </w:pPr>
      <w:r>
        <w:t>28. Вне области работ (если не согласовано отдельно)</w:t>
      </w:r>
    </w:p>
    <w:p>
      <w:pPr>
        <w:pStyle w:val="ListBullet"/>
      </w:pPr>
      <w:r>
        <w:t>Ведение бухгалтерского и налогового учёта, сдача отчётности.</w:t>
      </w:r>
    </w:p>
    <w:p>
      <w:pPr>
        <w:pStyle w:val="ListBullet"/>
      </w:pPr>
      <w:r>
        <w:t>Разработка сайта-лендинга под маркетинговые кампании вне основного сайта.</w:t>
      </w:r>
    </w:p>
    <w:p>
      <w:pPr>
        <w:pStyle w:val="ListBullet"/>
      </w:pPr>
      <w:r>
        <w:t>Контент-производство: фотосессия блюд, копирайтинг (может быть добавлено отдельным приложением к договору).</w:t>
      </w:r>
    </w:p>
    <w:p>
      <w:pPr>
        <w:pStyle w:val="ListBullet"/>
      </w:pPr>
      <w:r>
        <w:t>Поставка и монтаж оборудования, прокладка сети.</w:t>
      </w:r>
    </w:p>
    <w:p>
      <w:pPr>
        <w:pStyle w:val="ListBullet"/>
      </w:pPr>
      <w:r>
        <w:t>Продвижение (SEO/реклама) после запуска.</w:t>
      </w:r>
    </w:p>
    <w:p>
      <w:pPr>
        <w:pStyle w:val="Heading2"/>
      </w:pPr>
      <w:r>
        <w:t>29. Открытые вопросы к согласованию</w:t>
      </w:r>
    </w:p>
    <w:p>
      <w:pPr>
        <w:pStyle w:val="ListNumber"/>
      </w:pPr>
      <w:r>
        <w:t>Количество точек на старте и планы масштабирования.</w:t>
      </w:r>
    </w:p>
    <w:p>
      <w:pPr>
        <w:pStyle w:val="ListNumber"/>
      </w:pPr>
      <w:r>
        <w:t>Выбор конкретного эквайринга, ОФД и модели фискального регистратора.</w:t>
      </w:r>
    </w:p>
    <w:p>
      <w:pPr>
        <w:pStyle w:val="ListNumber"/>
      </w:pPr>
      <w:r>
        <w:t>Нужна ли интеграция с агрегаторами доставки на старте.</w:t>
      </w:r>
    </w:p>
    <w:p>
      <w:pPr>
        <w:pStyle w:val="ListNumber"/>
      </w:pPr>
      <w:r>
        <w:t>Модель бонусной программы: проценты, уровни, срок жизни бонусов.</w:t>
      </w:r>
    </w:p>
    <w:p>
      <w:pPr>
        <w:pStyle w:val="ListNumber"/>
      </w:pPr>
      <w:r>
        <w:t>Метод расчёта себестоимости: FIFO или средневзвешенная.</w:t>
      </w:r>
    </w:p>
    <w:p>
      <w:pPr>
        <w:pStyle w:val="ListNumber"/>
      </w:pPr>
      <w:r>
        <w:t>Мультиязычность: нужен ли EN на старте.</w:t>
      </w:r>
    </w:p>
    <w:p>
      <w:pPr>
        <w:pStyle w:val="ListNumber"/>
      </w:pPr>
      <w:r>
        <w:t>Требуется ли бронирование столов на сайте на этапе 2.</w:t>
      </w:r>
    </w:p>
    <w:p>
      <w:pPr>
        <w:pStyle w:val="ListNumber"/>
      </w:pPr>
      <w:r>
        <w:t>Разработка бренд-стиля «Луна» с нуля или использование существующего.</w:t>
      </w:r>
    </w:p>
    <w:p>
      <w:pPr>
        <w:pStyle w:val="ListNumber"/>
      </w:pPr>
      <w:r>
        <w:t>Нужен ли в «Луне» учёт алкоголя и подключение ЕГАИС.</w:t>
      </w:r>
    </w:p>
    <w:p>
      <w:pPr>
        <w:pStyle w:val="ListNumber"/>
      </w:pPr>
      <w:r>
        <w:t>Нужна ли маркировка «Честный знак» для реализуемых товарных групп.</w:t>
      </w:r>
    </w:p>
    <w:p>
      <w:pPr>
        <w:pStyle w:val="ListNumber"/>
      </w:pPr>
      <w:r>
        <w:t>Нужно ли видеонаблюдение и привязка событий чеков к таймкодам видео.</w:t>
      </w:r>
    </w:p>
    <w:p>
      <w:pPr>
        <w:pStyle w:val="Heading2"/>
      </w:pPr>
      <w:r>
        <w:t>Приложение А. Анализ аналогов</w:t>
      </w:r>
    </w:p>
    <w:p>
      <w:r>
        <w:t>Анализ выполнен по открытым материалам YUMA (yumapos.ru/backoffice), Quick Resto + Бустер (quickresto.ru/booster) и Tillypad XL (tillypad.ru/prices). Цены ниже приведены как ориентир рынка на дату документа и требуют перепроверки перед заключением договоров.</w:t>
      </w:r>
    </w:p>
    <w:p>
      <w:r>
        <w:t>| Система | Что взято за референс | Что делаем иначе/лучше в «Луне» |</w:t>
        <w:br/>
        <w:t>|---|---|---|</w:t>
        <w:br/>
        <w:t>| YUMA | Разделение кассовой программы и бэк-офиса, управление меню и операциями кафе. Открытые цены: кассовая программа — 30 000 ₽, бэк-офис — 45 000 ₽ за период, указанный на сайте. | Единая экосистема без разрыва между каналами: общие заказ, гость, склад и лояльность; добавляем приложение, киоск, KDS, CDS, очередь, доставку, госсистемы и единый конструктор меню. |</w:t>
        <w:br/>
        <w:t>| Quick Resto + Бустер | Облачный бэк-офис, мобильные рабочие места и автоматизация продаж/лояльности. Без абонплаты, комиссия 1–3% с онлайн-оборота; тарифы 4 990 / 7 990 / 9 990 ₽ с минимальной комиссией 15 000 / 30 000 / от 150 000 ₽ в месяц. | Фиксируем собственный источник данных в CRM, предусматриваем оффлайн-сеть касс с локальным сервером, глубокую связку техкарт/склада, курьера, ЕГАИС/«Честный знак»/ЭДО и открытый обмен с 1С. |</w:t>
        <w:br/>
        <w:t>| Tillypad XL | Модульная POS-платформа, склад, ЕГАИС, API, агрегаторы, интеграция с 1С и доставка. Открытые ориентиры: лицензии 1 350–5 250 ₽/мес. за рабочее место, ЕГАИС 9 000 ₽/год, API 45 000 ₽/год, агрегаторы 22 500 ₽/год, Яндекс.Доставка 15 000 ₽/год, 1С 13 500 ₽/год. | Объединяем все модули и гостевые каналы в едином UX, делаем редактируемое меню и персонализацию, прозрачную сквозную аналитику, мобильные отчёты, быстрые сценарии самообслуживания и обновление статусов в реальном времени. |</w:t>
      </w:r>
    </w:p>
    <w:p>
      <w:r>
        <w:rPr>
          <w:b/>
        </w:rPr>
        <w:t>Согласовано:</w:t>
      </w:r>
    </w:p>
    <w:p>
      <w:r>
        <w:t>| Роль | ФИО | Подпись | Дата |</w:t>
        <w:br/>
        <w:t>|---|---|---|---|</w:t>
        <w:br/>
        <w:t>| Заказчик | | | |</w:t>
        <w:br/>
        <w:t>| Исполнитель | | |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